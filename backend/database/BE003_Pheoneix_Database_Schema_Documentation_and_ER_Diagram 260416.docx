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3E2" w14:textId="77777777" w:rsidR="00AC2BB7" w:rsidRPr="00961242" w:rsidRDefault="00000000" w:rsidP="00961242">
      <w:pPr>
        <w:pStyle w:val="Heading2"/>
        <w:spacing w:line="360" w:lineRule="auto"/>
        <w:jc w:val="center"/>
        <w:rPr>
          <w:rFonts w:asciiTheme="minorHAnsi" w:hAnsiTheme="minorHAnsi"/>
          <w:i/>
          <w:iCs/>
          <w:sz w:val="40"/>
          <w:szCs w:val="40"/>
          <w:u w:val="single"/>
        </w:rPr>
      </w:pPr>
      <w:r w:rsidRPr="00961242">
        <w:rPr>
          <w:rFonts w:asciiTheme="minorHAnsi" w:hAnsiTheme="minorHAnsi"/>
          <w:i/>
          <w:iCs/>
          <w:sz w:val="40"/>
          <w:szCs w:val="40"/>
          <w:u w:val="single"/>
        </w:rPr>
        <w:t>PHOENIX Database Schema Documentation</w:t>
      </w:r>
    </w:p>
    <w:p w14:paraId="672A6659" w14:textId="77777777" w:rsidR="00961242" w:rsidRPr="00961242" w:rsidRDefault="00961242" w:rsidP="00961242">
      <w:pPr>
        <w:spacing w:line="360" w:lineRule="auto"/>
      </w:pPr>
    </w:p>
    <w:p w14:paraId="075CAB43" w14:textId="77777777" w:rsidR="00CD089B" w:rsidRDefault="00CD089B" w:rsidP="00961242">
      <w:pPr>
        <w:pStyle w:val="Heading2"/>
        <w:spacing w:line="360" w:lineRule="auto"/>
        <w:rPr>
          <w:rFonts w:asciiTheme="minorHAnsi" w:hAnsiTheme="minorHAnsi"/>
        </w:rPr>
      </w:pPr>
      <w:r>
        <w:rPr>
          <w:rFonts w:asciiTheme="minorHAnsi" w:hAnsiTheme="minorHAnsi"/>
        </w:rPr>
        <w:t>Overview:</w:t>
      </w:r>
    </w:p>
    <w:p w14:paraId="00BE2918" w14:textId="77777777" w:rsidR="00CD089B" w:rsidRDefault="00CD089B" w:rsidP="00CD089B">
      <w:r w:rsidRPr="00CD089B">
        <w:t xml:space="preserve">The PHOENIX database schema is designed to support an integrated system for </w:t>
      </w:r>
      <w:proofErr w:type="spellStart"/>
      <w:r w:rsidRPr="00CD089B">
        <w:t>analysing</w:t>
      </w:r>
      <w:proofErr w:type="spellEnd"/>
      <w:r w:rsidRPr="00CD089B">
        <w:t xml:space="preserve"> and managing natural hazards, cyber threats, and their combined risk during disaster events. The primary objective of this schema is to provide a structured, scalable, and consistent data foundation that enables backend processing, frontend </w:t>
      </w:r>
      <w:proofErr w:type="spellStart"/>
      <w:r w:rsidRPr="00CD089B">
        <w:t>visualisation</w:t>
      </w:r>
      <w:proofErr w:type="spellEnd"/>
      <w:r w:rsidRPr="00CD089B">
        <w:t>, and AI/ML-driven risk assessment within the PHOENIX platform.</w:t>
      </w:r>
      <w:r w:rsidRPr="00CD089B">
        <w:br/>
      </w:r>
      <w:r w:rsidRPr="00CD089B">
        <w:br/>
        <w:t xml:space="preserve">The schema is </w:t>
      </w:r>
      <w:proofErr w:type="spellStart"/>
      <w:r w:rsidRPr="00CD089B">
        <w:t>centred</w:t>
      </w:r>
      <w:proofErr w:type="spellEnd"/>
      <w:r w:rsidRPr="00CD089B">
        <w:t xml:space="preserve"> around three core entities: hazard events, cyber threats, and risk assessments. Hazard and threat data are collected from external sources such as weather services and threat intelligence feeds, then stored in a structured format to support efficient querying and analysis. The risk assessment component acts as a linking mechanism, integrating hazard and threat data to evaluate their combined impact and support decision-making processes.</w:t>
      </w:r>
      <w:r w:rsidRPr="00CD089B">
        <w:br/>
      </w:r>
    </w:p>
    <w:p w14:paraId="44DF6B85" w14:textId="77777777" w:rsidR="00CD089B" w:rsidRPr="00CD089B" w:rsidRDefault="00CD089B" w:rsidP="00CD089B">
      <w:r w:rsidRPr="00CD089B">
        <w:t xml:space="preserve">To ensure flexibility and scalability, the </w:t>
      </w:r>
      <w:proofErr w:type="gramStart"/>
      <w:r w:rsidRPr="00CD089B">
        <w:t>schema</w:t>
      </w:r>
      <w:proofErr w:type="gramEnd"/>
      <w:r w:rsidRPr="00CD089B">
        <w:t xml:space="preserve"> follows a </w:t>
      </w:r>
      <w:proofErr w:type="spellStart"/>
      <w:r w:rsidRPr="00CD089B">
        <w:t>normalised</w:t>
      </w:r>
      <w:proofErr w:type="spellEnd"/>
      <w:r w:rsidRPr="00CD089B">
        <w:t xml:space="preserve"> relational design, using shared identifiers and foreign key relationships to maintain data integrity. Supporting tables such as GEO_LOCATION, EVENT_STATUS, and LINKED_EVENT_TYPE provide consistency and enable reusable data structures across the system. Additional reference tables are included to support time-based analysis and potential machine learning use cases.</w:t>
      </w:r>
      <w:r w:rsidRPr="00CD089B">
        <w:br/>
      </w:r>
      <w:r w:rsidRPr="00CD089B">
        <w:br/>
        <w:t>The design also considers performance and future growth through indexing strategies, partitioning, and archiving plans. Furthermore, the schema is aligned with AI/ML requirements by incorporating consistent identifiers, timestamps, and structured relationships that facilitate data integration and advanced analytics.</w:t>
      </w:r>
      <w:r w:rsidRPr="00CD089B">
        <w:br/>
      </w:r>
      <w:r w:rsidRPr="00CD089B">
        <w:br/>
        <w:t>Overall, this database schema establishes a robust and extensible foundation for the PHOENIX system, enabling effective integration of multi-domain data and supporting real-time insights during critical events.</w:t>
      </w:r>
    </w:p>
    <w:p w14:paraId="0A37501D" w14:textId="77777777" w:rsidR="00CD089B" w:rsidRPr="00CD089B" w:rsidRDefault="00CD089B" w:rsidP="00CD089B"/>
    <w:p w14:paraId="5DAB6C7B" w14:textId="77777777" w:rsidR="00CD089B" w:rsidRPr="00CD089B" w:rsidRDefault="00CD089B" w:rsidP="00CD089B"/>
    <w:p w14:paraId="02EB378F" w14:textId="77777777" w:rsidR="00CD089B" w:rsidRDefault="00CD089B" w:rsidP="00961242">
      <w:pPr>
        <w:pStyle w:val="Heading2"/>
        <w:spacing w:line="360" w:lineRule="auto"/>
        <w:rPr>
          <w:rFonts w:asciiTheme="minorHAnsi" w:hAnsiTheme="minorHAnsi"/>
        </w:rPr>
      </w:pPr>
    </w:p>
    <w:p w14:paraId="06C00F87"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Table Name</w:t>
      </w:r>
    </w:p>
    <w:p w14:paraId="17F64444" w14:textId="77777777" w:rsidR="00AC2BB7" w:rsidRPr="00961242" w:rsidRDefault="00961242" w:rsidP="00961242">
      <w:pPr>
        <w:spacing w:line="360" w:lineRule="auto"/>
        <w:rPr>
          <w:b/>
          <w:bCs/>
        </w:rPr>
      </w:pPr>
      <w:r w:rsidRPr="00961242">
        <w:rPr>
          <w:b/>
          <w:bCs/>
        </w:rPr>
        <w:t>HAZARD_EVENT</w:t>
      </w:r>
    </w:p>
    <w:p w14:paraId="39EC13BE"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Purpose</w:t>
      </w:r>
    </w:p>
    <w:p w14:paraId="045F597B" w14:textId="77777777" w:rsidR="00AC2BB7" w:rsidRPr="00961242" w:rsidRDefault="00000000" w:rsidP="00961242">
      <w:pPr>
        <w:spacing w:line="360" w:lineRule="auto"/>
      </w:pPr>
      <w:r w:rsidRPr="00961242">
        <w:t>The hazard_event table stores structured information about natural hazard incidents collected from external data sources such as BoM. It serves as a core dataset for backend processing, risk assessment, and integration with AI/ML systems.</w:t>
      </w:r>
    </w:p>
    <w:p w14:paraId="493C7D52"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Primary Key</w:t>
      </w:r>
    </w:p>
    <w:p w14:paraId="7E69885D" w14:textId="77777777" w:rsidR="00AC2BB7" w:rsidRPr="00961242" w:rsidRDefault="00000000" w:rsidP="00961242">
      <w:pPr>
        <w:spacing w:line="360" w:lineRule="auto"/>
        <w:rPr>
          <w:b/>
          <w:bCs/>
        </w:rPr>
      </w:pPr>
      <w:r w:rsidRPr="00961242">
        <w:rPr>
          <w:b/>
          <w:bCs/>
        </w:rPr>
        <w:t>hazard_event_id (UUID)</w:t>
      </w:r>
    </w:p>
    <w:p w14:paraId="5C6B408E"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Table Columns</w:t>
      </w:r>
    </w:p>
    <w:p w14:paraId="26F20A80" w14:textId="77777777" w:rsidR="00CD089B" w:rsidRDefault="00CD089B" w:rsidP="00CD089B">
      <w:proofErr w:type="spellStart"/>
      <w:r w:rsidRPr="00CD089B">
        <w:rPr>
          <w:b/>
          <w:bCs/>
        </w:rPr>
        <w:t>hazard_event_id</w:t>
      </w:r>
      <w:proofErr w:type="spellEnd"/>
      <w:r w:rsidRPr="00CD089B">
        <w:rPr>
          <w:b/>
          <w:bCs/>
        </w:rPr>
        <w:t xml:space="preserve"> (UUID)</w:t>
      </w:r>
      <w:r>
        <w:t xml:space="preserve"> – Unique identifier for each hazard event</w:t>
      </w:r>
    </w:p>
    <w:p w14:paraId="4ABF58AF" w14:textId="77777777" w:rsidR="00CD089B" w:rsidRDefault="00CD089B" w:rsidP="00CD089B">
      <w:proofErr w:type="spellStart"/>
      <w:r w:rsidRPr="00CD089B">
        <w:rPr>
          <w:b/>
          <w:bCs/>
        </w:rPr>
        <w:t>hazard_type</w:t>
      </w:r>
      <w:proofErr w:type="spellEnd"/>
      <w:r w:rsidRPr="00CD089B">
        <w:rPr>
          <w:b/>
          <w:bCs/>
        </w:rPr>
        <w:t xml:space="preserve"> (TEXT)</w:t>
      </w:r>
      <w:r>
        <w:t xml:space="preserve"> – Type of hazard (e.g., flood, bushfire, storm)</w:t>
      </w:r>
    </w:p>
    <w:p w14:paraId="57E51935" w14:textId="77777777" w:rsidR="00CD089B" w:rsidRDefault="00CD089B" w:rsidP="00CD089B">
      <w:proofErr w:type="spellStart"/>
      <w:r w:rsidRPr="00CD089B">
        <w:rPr>
          <w:b/>
          <w:bCs/>
        </w:rPr>
        <w:t>severity_level</w:t>
      </w:r>
      <w:proofErr w:type="spellEnd"/>
      <w:r w:rsidRPr="00CD089B">
        <w:rPr>
          <w:b/>
          <w:bCs/>
        </w:rPr>
        <w:t xml:space="preserve"> (TEXT)</w:t>
      </w:r>
      <w:r>
        <w:t xml:space="preserve"> – Severity classification (low, medium, high, critical)</w:t>
      </w:r>
    </w:p>
    <w:p w14:paraId="646CFED4" w14:textId="77777777" w:rsidR="00CD089B" w:rsidRDefault="00CD089B" w:rsidP="00CD089B">
      <w:proofErr w:type="spellStart"/>
      <w:r w:rsidRPr="00CD089B">
        <w:rPr>
          <w:b/>
          <w:bCs/>
        </w:rPr>
        <w:t>event_status</w:t>
      </w:r>
      <w:proofErr w:type="spellEnd"/>
      <w:r w:rsidRPr="00CD089B">
        <w:rPr>
          <w:b/>
          <w:bCs/>
        </w:rPr>
        <w:t xml:space="preserve"> (TEXT)</w:t>
      </w:r>
      <w:r>
        <w:t xml:space="preserve"> – Current state (active, resolved, monitoring)</w:t>
      </w:r>
    </w:p>
    <w:p w14:paraId="5A42C076" w14:textId="77777777" w:rsidR="00CD089B" w:rsidRDefault="00CD089B" w:rsidP="00CD089B">
      <w:proofErr w:type="spellStart"/>
      <w:r w:rsidRPr="00CD089B">
        <w:rPr>
          <w:b/>
          <w:bCs/>
        </w:rPr>
        <w:t>start_time</w:t>
      </w:r>
      <w:proofErr w:type="spellEnd"/>
      <w:r w:rsidRPr="00CD089B">
        <w:rPr>
          <w:b/>
          <w:bCs/>
        </w:rPr>
        <w:t xml:space="preserve"> (TIMESTAMPTZ</w:t>
      </w:r>
      <w:r>
        <w:t>) – Time when hazard started</w:t>
      </w:r>
    </w:p>
    <w:p w14:paraId="6235EB87" w14:textId="77777777" w:rsidR="00CD089B" w:rsidRDefault="00CD089B" w:rsidP="00CD089B">
      <w:proofErr w:type="spellStart"/>
      <w:r w:rsidRPr="00CD089B">
        <w:rPr>
          <w:b/>
          <w:bCs/>
        </w:rPr>
        <w:t>end_time</w:t>
      </w:r>
      <w:proofErr w:type="spellEnd"/>
      <w:r w:rsidRPr="00CD089B">
        <w:rPr>
          <w:b/>
          <w:bCs/>
        </w:rPr>
        <w:t xml:space="preserve"> (TIMESTAMPTZ)</w:t>
      </w:r>
      <w:r>
        <w:t xml:space="preserve"> – Time when hazard ended (nullable)</w:t>
      </w:r>
    </w:p>
    <w:p w14:paraId="71D344D9" w14:textId="77777777" w:rsidR="00CD089B" w:rsidRDefault="00CD089B" w:rsidP="00CD089B">
      <w:proofErr w:type="spellStart"/>
      <w:r w:rsidRPr="00CD089B">
        <w:rPr>
          <w:b/>
          <w:bCs/>
        </w:rPr>
        <w:t>source_id</w:t>
      </w:r>
      <w:proofErr w:type="spellEnd"/>
      <w:r w:rsidRPr="00CD089B">
        <w:rPr>
          <w:b/>
          <w:bCs/>
        </w:rPr>
        <w:t xml:space="preserve"> (UUID) –</w:t>
      </w:r>
      <w:r>
        <w:t xml:space="preserve"> Reference to data source</w:t>
      </w:r>
    </w:p>
    <w:p w14:paraId="4F52E1CC" w14:textId="77777777" w:rsidR="00CD089B" w:rsidRDefault="00CD089B" w:rsidP="00CD089B">
      <w:proofErr w:type="spellStart"/>
      <w:r w:rsidRPr="00CD089B">
        <w:rPr>
          <w:b/>
          <w:bCs/>
        </w:rPr>
        <w:t>source_ref_event</w:t>
      </w:r>
      <w:proofErr w:type="spellEnd"/>
      <w:r w:rsidRPr="00CD089B">
        <w:rPr>
          <w:b/>
          <w:bCs/>
        </w:rPr>
        <w:t xml:space="preserve"> (TEXT)</w:t>
      </w:r>
      <w:r>
        <w:t xml:space="preserve"> – Original event ID from external source</w:t>
      </w:r>
    </w:p>
    <w:p w14:paraId="6A2D884E" w14:textId="77777777" w:rsidR="00CD089B" w:rsidRDefault="00CD089B" w:rsidP="00CD089B">
      <w:r w:rsidRPr="00CD089B">
        <w:rPr>
          <w:b/>
          <w:bCs/>
        </w:rPr>
        <w:t>description (TEXT)</w:t>
      </w:r>
      <w:r>
        <w:t xml:space="preserve"> – Additional details of the event</w:t>
      </w:r>
    </w:p>
    <w:p w14:paraId="048BCC24" w14:textId="77777777" w:rsidR="00CD089B" w:rsidRDefault="00CD089B" w:rsidP="00CD089B">
      <w:proofErr w:type="spellStart"/>
      <w:r w:rsidRPr="00CD089B">
        <w:rPr>
          <w:b/>
          <w:bCs/>
        </w:rPr>
        <w:t>created_at</w:t>
      </w:r>
      <w:proofErr w:type="spellEnd"/>
      <w:r w:rsidRPr="00CD089B">
        <w:rPr>
          <w:b/>
          <w:bCs/>
        </w:rPr>
        <w:t xml:space="preserve"> (TIMESTAMPTZ)</w:t>
      </w:r>
      <w:r>
        <w:t xml:space="preserve"> – Record creation time</w:t>
      </w:r>
    </w:p>
    <w:p w14:paraId="462EB0D0" w14:textId="77777777" w:rsidR="00CD089B" w:rsidRDefault="00CD089B" w:rsidP="00CD089B">
      <w:proofErr w:type="spellStart"/>
      <w:r w:rsidRPr="00CD089B">
        <w:rPr>
          <w:b/>
          <w:bCs/>
        </w:rPr>
        <w:t>updated_at</w:t>
      </w:r>
      <w:proofErr w:type="spellEnd"/>
      <w:r w:rsidRPr="00CD089B">
        <w:rPr>
          <w:b/>
          <w:bCs/>
        </w:rPr>
        <w:t xml:space="preserve"> (TIMESTAMPTZ)</w:t>
      </w:r>
      <w:r>
        <w:t xml:space="preserve"> – Last update time</w:t>
      </w:r>
    </w:p>
    <w:p w14:paraId="6A05A809" w14:textId="77777777" w:rsidR="00CD089B" w:rsidRDefault="00CD089B" w:rsidP="00CD089B"/>
    <w:p w14:paraId="1893D781"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Relationships</w:t>
      </w:r>
    </w:p>
    <w:p w14:paraId="0528E3E0" w14:textId="77777777" w:rsidR="00CD089B" w:rsidRDefault="00CD089B" w:rsidP="00CD089B">
      <w:pPr>
        <w:pStyle w:val="ListParagraph"/>
        <w:numPr>
          <w:ilvl w:val="0"/>
          <w:numId w:val="12"/>
        </w:numPr>
      </w:pPr>
      <w:proofErr w:type="spellStart"/>
      <w:r>
        <w:t>hazard_event</w:t>
      </w:r>
      <w:proofErr w:type="spellEnd"/>
      <w:r>
        <w:t xml:space="preserve"> → </w:t>
      </w:r>
      <w:proofErr w:type="spellStart"/>
      <w:r>
        <w:t>risk_assessment</w:t>
      </w:r>
      <w:proofErr w:type="spellEnd"/>
      <w:r>
        <w:t xml:space="preserve"> (One-to-many)</w:t>
      </w:r>
    </w:p>
    <w:p w14:paraId="1F01FBE4" w14:textId="77777777" w:rsidR="00CD089B" w:rsidRDefault="00CD089B" w:rsidP="00CD089B">
      <w:pPr>
        <w:pStyle w:val="ListParagraph"/>
        <w:numPr>
          <w:ilvl w:val="0"/>
          <w:numId w:val="12"/>
        </w:numPr>
      </w:pPr>
      <w:proofErr w:type="spellStart"/>
      <w:r>
        <w:t>hazard_event</w:t>
      </w:r>
      <w:proofErr w:type="spellEnd"/>
      <w:r>
        <w:t xml:space="preserve"> → </w:t>
      </w:r>
      <w:proofErr w:type="spellStart"/>
      <w:r>
        <w:t>data_source</w:t>
      </w:r>
      <w:proofErr w:type="spellEnd"/>
      <w:r>
        <w:t xml:space="preserve"> (Many-to-one via </w:t>
      </w:r>
      <w:proofErr w:type="spellStart"/>
      <w:r>
        <w:t>source_id</w:t>
      </w:r>
      <w:proofErr w:type="spellEnd"/>
      <w:r>
        <w:t>)</w:t>
      </w:r>
    </w:p>
    <w:p w14:paraId="4795643F" w14:textId="652587E6" w:rsidR="00AC2BB7" w:rsidRPr="00961242" w:rsidRDefault="00CD089B" w:rsidP="00CD089B">
      <w:pPr>
        <w:pStyle w:val="ListParagraph"/>
        <w:numPr>
          <w:ilvl w:val="0"/>
          <w:numId w:val="12"/>
        </w:numPr>
      </w:pPr>
      <w:proofErr w:type="spellStart"/>
      <w:r>
        <w:t>hazard_event</w:t>
      </w:r>
      <w:proofErr w:type="spellEnd"/>
      <w:r>
        <w:t xml:space="preserve"> → </w:t>
      </w:r>
      <w:proofErr w:type="spellStart"/>
      <w:r w:rsidR="00EF3A2C">
        <w:t>hazard</w:t>
      </w:r>
      <w:r>
        <w:t>_location</w:t>
      </w:r>
      <w:proofErr w:type="spellEnd"/>
      <w:r>
        <w:t xml:space="preserve"> (</w:t>
      </w:r>
      <w:r w:rsidR="00EF3A2C">
        <w:t>one</w:t>
      </w:r>
      <w:r>
        <w:t>-to-</w:t>
      </w:r>
      <w:r w:rsidR="00642AD5">
        <w:t xml:space="preserve">many </w:t>
      </w:r>
      <w:r>
        <w:t xml:space="preserve">via </w:t>
      </w:r>
      <w:proofErr w:type="spellStart"/>
      <w:r w:rsidR="00642AD5">
        <w:t>hazard_event</w:t>
      </w:r>
      <w:r>
        <w:t>_id</w:t>
      </w:r>
      <w:proofErr w:type="spellEnd"/>
      <w:r>
        <w:t>)</w:t>
      </w:r>
    </w:p>
    <w:p w14:paraId="1F99E8F4"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lastRenderedPageBreak/>
        <w:t>Constraints</w:t>
      </w:r>
    </w:p>
    <w:p w14:paraId="4F8026CE" w14:textId="77777777" w:rsidR="00961242" w:rsidRPr="00961242" w:rsidRDefault="00000000" w:rsidP="00961242">
      <w:pPr>
        <w:pStyle w:val="ListParagraph"/>
        <w:numPr>
          <w:ilvl w:val="0"/>
          <w:numId w:val="13"/>
        </w:numPr>
        <w:spacing w:line="360" w:lineRule="auto"/>
      </w:pPr>
      <w:proofErr w:type="spellStart"/>
      <w:r w:rsidRPr="00961242">
        <w:t>hazard_event_id</w:t>
      </w:r>
      <w:proofErr w:type="spellEnd"/>
      <w:r w:rsidRPr="00961242">
        <w:t xml:space="preserve"> is PRIMARY KEY</w:t>
      </w:r>
    </w:p>
    <w:p w14:paraId="5962EF94" w14:textId="77777777" w:rsidR="00961242" w:rsidRPr="00961242" w:rsidRDefault="00000000" w:rsidP="00961242">
      <w:pPr>
        <w:pStyle w:val="ListParagraph"/>
        <w:numPr>
          <w:ilvl w:val="0"/>
          <w:numId w:val="13"/>
        </w:numPr>
        <w:spacing w:line="360" w:lineRule="auto"/>
      </w:pPr>
      <w:proofErr w:type="spellStart"/>
      <w:r w:rsidRPr="00961242">
        <w:t>source_id</w:t>
      </w:r>
      <w:proofErr w:type="spellEnd"/>
      <w:r w:rsidRPr="00961242">
        <w:t xml:space="preserve"> is FOREIGN KEY</w:t>
      </w:r>
    </w:p>
    <w:p w14:paraId="7D9E2683" w14:textId="77777777" w:rsidR="00961242" w:rsidRDefault="00000000" w:rsidP="00961242">
      <w:pPr>
        <w:pStyle w:val="ListParagraph"/>
        <w:numPr>
          <w:ilvl w:val="0"/>
          <w:numId w:val="13"/>
        </w:numPr>
        <w:spacing w:line="360" w:lineRule="auto"/>
      </w:pPr>
      <w:proofErr w:type="spellStart"/>
      <w:r w:rsidRPr="00961242">
        <w:t>severity_level</w:t>
      </w:r>
      <w:proofErr w:type="spellEnd"/>
      <w:r w:rsidRPr="00961242">
        <w:t xml:space="preserve"> must be one of: low, medium, high, critical</w:t>
      </w:r>
    </w:p>
    <w:p w14:paraId="39C5CB58"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Indexing Strategy</w:t>
      </w:r>
    </w:p>
    <w:p w14:paraId="21B12AB5" w14:textId="77777777" w:rsidR="00961242" w:rsidRPr="00961242" w:rsidRDefault="00000000" w:rsidP="00961242">
      <w:pPr>
        <w:pStyle w:val="ListParagraph"/>
        <w:numPr>
          <w:ilvl w:val="0"/>
          <w:numId w:val="14"/>
        </w:numPr>
        <w:spacing w:line="360" w:lineRule="auto"/>
      </w:pPr>
      <w:r w:rsidRPr="00961242">
        <w:t xml:space="preserve">Index on </w:t>
      </w:r>
      <w:proofErr w:type="spellStart"/>
      <w:r w:rsidRPr="00961242">
        <w:t>hazard_type</w:t>
      </w:r>
      <w:proofErr w:type="spellEnd"/>
    </w:p>
    <w:p w14:paraId="464CF20B" w14:textId="77777777" w:rsidR="00961242" w:rsidRPr="00961242" w:rsidRDefault="00961242" w:rsidP="00961242">
      <w:pPr>
        <w:pStyle w:val="ListParagraph"/>
        <w:numPr>
          <w:ilvl w:val="0"/>
          <w:numId w:val="14"/>
        </w:numPr>
        <w:spacing w:line="360" w:lineRule="auto"/>
      </w:pPr>
      <w:r w:rsidRPr="00961242">
        <w:t xml:space="preserve">Index on </w:t>
      </w:r>
      <w:proofErr w:type="spellStart"/>
      <w:r w:rsidRPr="00961242">
        <w:t>severity_level</w:t>
      </w:r>
      <w:proofErr w:type="spellEnd"/>
    </w:p>
    <w:p w14:paraId="4B09C945" w14:textId="77777777" w:rsidR="00961242" w:rsidRPr="00961242" w:rsidRDefault="00000000" w:rsidP="00961242">
      <w:pPr>
        <w:pStyle w:val="ListParagraph"/>
        <w:numPr>
          <w:ilvl w:val="0"/>
          <w:numId w:val="14"/>
        </w:numPr>
        <w:spacing w:line="360" w:lineRule="auto"/>
      </w:pPr>
      <w:r w:rsidRPr="00961242">
        <w:t xml:space="preserve">Index on </w:t>
      </w:r>
      <w:proofErr w:type="spellStart"/>
      <w:r w:rsidRPr="00961242">
        <w:t>start_time</w:t>
      </w:r>
      <w:proofErr w:type="spellEnd"/>
    </w:p>
    <w:p w14:paraId="5DC5A9A1"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Time-Based Query Support</w:t>
      </w:r>
    </w:p>
    <w:p w14:paraId="1592494E" w14:textId="77777777" w:rsidR="00AC2BB7" w:rsidRPr="00961242" w:rsidRDefault="00000000" w:rsidP="00961242">
      <w:pPr>
        <w:spacing w:line="360" w:lineRule="auto"/>
      </w:pPr>
      <w:r w:rsidRPr="00961242">
        <w:t>The start_time and end_time fields support real-time monitoring, time-series analysis, and filtering by date.</w:t>
      </w:r>
    </w:p>
    <w:p w14:paraId="644C0189" w14:textId="77777777" w:rsidR="00AC2BB7" w:rsidRPr="00961242" w:rsidRDefault="00000000" w:rsidP="00961242">
      <w:pPr>
        <w:pStyle w:val="Heading2"/>
        <w:spacing w:line="360" w:lineRule="auto"/>
        <w:rPr>
          <w:rFonts w:asciiTheme="minorHAnsi" w:hAnsiTheme="minorHAnsi"/>
        </w:rPr>
      </w:pPr>
      <w:r w:rsidRPr="00961242">
        <w:rPr>
          <w:rFonts w:asciiTheme="minorHAnsi" w:hAnsiTheme="minorHAnsi"/>
        </w:rPr>
        <w:t>Example Use Cases</w:t>
      </w:r>
    </w:p>
    <w:p w14:paraId="122A62EB" w14:textId="77777777" w:rsidR="00961242" w:rsidRPr="00961242" w:rsidRDefault="00000000" w:rsidP="00961242">
      <w:pPr>
        <w:spacing w:line="360" w:lineRule="auto"/>
      </w:pPr>
      <w:r w:rsidRPr="00961242">
        <w:t>- Retrieve high severity hazards in last 24 hours</w:t>
      </w:r>
      <w:r w:rsidRPr="00961242">
        <w:br/>
        <w:t>- Display hazards on dashboard map</w:t>
      </w:r>
      <w:r w:rsidRPr="00961242">
        <w:br/>
        <w:t>- Feed hazard data into AI models</w:t>
      </w:r>
      <w:r w:rsidRPr="00961242">
        <w:br/>
        <w:t>- Link hazards with cyber threats for risk analysis</w:t>
      </w:r>
    </w:p>
    <w:p w14:paraId="5A39BBE3" w14:textId="77777777" w:rsidR="00961242" w:rsidRPr="00961242" w:rsidRDefault="00961242" w:rsidP="00961242">
      <w:pPr>
        <w:shd w:val="clear" w:color="auto" w:fill="B7E0F3"/>
        <w:spacing w:line="360" w:lineRule="auto"/>
        <w:rPr>
          <w:b/>
          <w:bCs/>
        </w:rPr>
      </w:pPr>
    </w:p>
    <w:p w14:paraId="4AD10A70"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4FADFF15" w14:textId="77777777" w:rsidR="00961242" w:rsidRPr="00961242" w:rsidRDefault="00961242" w:rsidP="00961242">
      <w:pPr>
        <w:spacing w:line="360" w:lineRule="auto"/>
        <w:rPr>
          <w:b/>
          <w:bCs/>
        </w:rPr>
      </w:pPr>
      <w:r w:rsidRPr="00961242">
        <w:rPr>
          <w:b/>
          <w:bCs/>
        </w:rPr>
        <w:t>RISK_ASSESSMENT</w:t>
      </w:r>
    </w:p>
    <w:p w14:paraId="04BDB52E"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77D02E26" w14:textId="77777777" w:rsidR="00961242" w:rsidRPr="00961242" w:rsidRDefault="00961242" w:rsidP="00961242">
      <w:pPr>
        <w:spacing w:line="360" w:lineRule="auto"/>
      </w:pPr>
      <w:r w:rsidRPr="00961242">
        <w:t>RISK_ASSESSMENT connects hazard events and cyber threat events through shared keys, identifying when and under what circumstances a disaster or other emergency (hazard) is associated or being impacted by a cyber threat (threat).</w:t>
      </w:r>
    </w:p>
    <w:p w14:paraId="13473058" w14:textId="77777777" w:rsidR="00961242" w:rsidRPr="00961242" w:rsidRDefault="00961242" w:rsidP="00961242">
      <w:pPr>
        <w:spacing w:line="360" w:lineRule="auto"/>
      </w:pPr>
      <w:r w:rsidRPr="00961242">
        <w:t xml:space="preserve">This diagram describes the mental model this </w:t>
      </w:r>
      <w:proofErr w:type="gramStart"/>
      <w:r w:rsidRPr="00961242">
        <w:t>schema</w:t>
      </w:r>
      <w:proofErr w:type="gramEnd"/>
      <w:r w:rsidRPr="00961242">
        <w:t xml:space="preserve"> </w:t>
      </w:r>
      <w:proofErr w:type="gramStart"/>
      <w:r w:rsidRPr="00961242">
        <w:t>is representing</w:t>
      </w:r>
      <w:proofErr w:type="gramEnd"/>
      <w:r w:rsidRPr="00961242">
        <w:t>:</w:t>
      </w:r>
    </w:p>
    <w:p w14:paraId="41C8F396" w14:textId="77777777" w:rsidR="00961242" w:rsidRPr="00961242" w:rsidRDefault="00961242" w:rsidP="00961242">
      <w:pPr>
        <w:spacing w:line="360" w:lineRule="auto"/>
        <w:jc w:val="center"/>
      </w:pPr>
      <w:r w:rsidRPr="00961242">
        <w:rPr>
          <w:noProof/>
        </w:rPr>
        <w:lastRenderedPageBreak/>
        <w:drawing>
          <wp:inline distT="0" distB="0" distL="0" distR="0" wp14:anchorId="0FC99448" wp14:editId="434A4980">
            <wp:extent cx="3457575" cy="2248611"/>
            <wp:effectExtent l="0" t="0" r="0" b="0"/>
            <wp:docPr id="728665388" name="Picture 1" descr="HA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65388" name="Picture 1" descr="HAZARD,&#10;&#10;AI-generated content may be incorrect."/>
                    <pic:cNvPicPr/>
                  </pic:nvPicPr>
                  <pic:blipFill>
                    <a:blip r:embed="rId6"/>
                    <a:stretch>
                      <a:fillRect/>
                    </a:stretch>
                  </pic:blipFill>
                  <pic:spPr>
                    <a:xfrm>
                      <a:off x="0" y="0"/>
                      <a:ext cx="3461076" cy="2250888"/>
                    </a:xfrm>
                    <a:prstGeom prst="rect">
                      <a:avLst/>
                    </a:prstGeom>
                  </pic:spPr>
                </pic:pic>
              </a:graphicData>
            </a:graphic>
          </wp:inline>
        </w:drawing>
      </w:r>
    </w:p>
    <w:p w14:paraId="3858EEC6" w14:textId="77777777" w:rsidR="00961242" w:rsidRPr="00961242" w:rsidRDefault="00961242" w:rsidP="00961242">
      <w:pPr>
        <w:pStyle w:val="ListParagraph"/>
        <w:numPr>
          <w:ilvl w:val="0"/>
          <w:numId w:val="10"/>
        </w:numPr>
        <w:spacing w:after="160" w:line="360" w:lineRule="auto"/>
      </w:pPr>
      <w:r w:rsidRPr="00961242">
        <w:t>Hazards are discrete</w:t>
      </w:r>
    </w:p>
    <w:p w14:paraId="38EDB6FA" w14:textId="77777777" w:rsidR="00961242" w:rsidRPr="00961242" w:rsidRDefault="00961242" w:rsidP="00961242">
      <w:pPr>
        <w:pStyle w:val="ListParagraph"/>
        <w:numPr>
          <w:ilvl w:val="0"/>
          <w:numId w:val="10"/>
        </w:numPr>
        <w:spacing w:after="160" w:line="360" w:lineRule="auto"/>
      </w:pPr>
      <w:r w:rsidRPr="00961242">
        <w:t>Many threats can be relevant to each hazard</w:t>
      </w:r>
    </w:p>
    <w:p w14:paraId="1BB0DDBD" w14:textId="77777777" w:rsidR="00961242" w:rsidRPr="00961242" w:rsidRDefault="00961242" w:rsidP="00961242">
      <w:pPr>
        <w:pStyle w:val="ListParagraph"/>
        <w:numPr>
          <w:ilvl w:val="0"/>
          <w:numId w:val="10"/>
        </w:numPr>
        <w:spacing w:after="160" w:line="360" w:lineRule="auto"/>
      </w:pPr>
      <w:r w:rsidRPr="00961242">
        <w:t xml:space="preserve">A threat can be </w:t>
      </w:r>
      <w:r w:rsidRPr="00961242">
        <w:rPr>
          <w:i/>
          <w:iCs/>
        </w:rPr>
        <w:t>repeated</w:t>
      </w:r>
      <w:r w:rsidRPr="00961242">
        <w:t xml:space="preserve"> across many hazards (for example, the same compromised domain may be deployed around different hazards) or a threat can </w:t>
      </w:r>
      <w:r w:rsidRPr="00961242">
        <w:rPr>
          <w:i/>
          <w:iCs/>
        </w:rPr>
        <w:t>span</w:t>
      </w:r>
      <w:r w:rsidRPr="00961242">
        <w:t xml:space="preserve"> many hazards (a single misinformation social media post may include references to many different hazards). The schema articulates </w:t>
      </w:r>
      <w:proofErr w:type="gramStart"/>
      <w:r w:rsidRPr="00961242">
        <w:t>both of these</w:t>
      </w:r>
      <w:proofErr w:type="gramEnd"/>
      <w:r w:rsidRPr="00961242">
        <w:t xml:space="preserve"> scenarios.</w:t>
      </w:r>
    </w:p>
    <w:p w14:paraId="56C31869"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2703"/>
        <w:gridCol w:w="1967"/>
        <w:gridCol w:w="3960"/>
      </w:tblGrid>
      <w:tr w:rsidR="00961242" w:rsidRPr="00961242" w14:paraId="0B033FC7" w14:textId="77777777" w:rsidTr="00A6111A">
        <w:tc>
          <w:tcPr>
            <w:tcW w:w="2742" w:type="dxa"/>
            <w:vAlign w:val="center"/>
          </w:tcPr>
          <w:p w14:paraId="74EB9C90" w14:textId="77777777" w:rsidR="00961242" w:rsidRPr="00961242" w:rsidRDefault="00961242" w:rsidP="00961242">
            <w:pPr>
              <w:spacing w:line="360" w:lineRule="auto"/>
            </w:pPr>
            <w:proofErr w:type="spellStart"/>
            <w:r w:rsidRPr="00961242">
              <w:t>Integration_event_id</w:t>
            </w:r>
            <w:proofErr w:type="spellEnd"/>
          </w:p>
        </w:tc>
        <w:tc>
          <w:tcPr>
            <w:tcW w:w="2022" w:type="dxa"/>
            <w:vAlign w:val="center"/>
          </w:tcPr>
          <w:p w14:paraId="570158BE" w14:textId="77777777" w:rsidR="00961242" w:rsidRPr="00961242" w:rsidRDefault="00961242" w:rsidP="00961242">
            <w:pPr>
              <w:spacing w:line="360" w:lineRule="auto"/>
              <w:jc w:val="center"/>
            </w:pPr>
            <w:r w:rsidRPr="00961242">
              <w:t>UUID</w:t>
            </w:r>
          </w:p>
        </w:tc>
        <w:tc>
          <w:tcPr>
            <w:tcW w:w="4252" w:type="dxa"/>
            <w:vAlign w:val="center"/>
          </w:tcPr>
          <w:p w14:paraId="0505EE91" w14:textId="77777777" w:rsidR="00961242" w:rsidRPr="00961242" w:rsidRDefault="00961242" w:rsidP="00961242">
            <w:pPr>
              <w:spacing w:line="360" w:lineRule="auto"/>
            </w:pPr>
            <w:r w:rsidRPr="00961242">
              <w:t>PK identifier</w:t>
            </w:r>
          </w:p>
        </w:tc>
      </w:tr>
      <w:tr w:rsidR="00961242" w:rsidRPr="00961242" w14:paraId="17DBD6FE" w14:textId="77777777" w:rsidTr="00A6111A">
        <w:tc>
          <w:tcPr>
            <w:tcW w:w="2742" w:type="dxa"/>
            <w:vAlign w:val="center"/>
          </w:tcPr>
          <w:p w14:paraId="514B2571" w14:textId="77777777" w:rsidR="00961242" w:rsidRPr="00961242" w:rsidRDefault="00961242" w:rsidP="00961242">
            <w:pPr>
              <w:spacing w:line="360" w:lineRule="auto"/>
            </w:pPr>
            <w:proofErr w:type="spellStart"/>
            <w:r w:rsidRPr="00961242">
              <w:t>related_hazard_event_id</w:t>
            </w:r>
            <w:proofErr w:type="spellEnd"/>
          </w:p>
        </w:tc>
        <w:tc>
          <w:tcPr>
            <w:tcW w:w="2022" w:type="dxa"/>
            <w:vAlign w:val="center"/>
          </w:tcPr>
          <w:p w14:paraId="256DAA1C" w14:textId="77777777" w:rsidR="00961242" w:rsidRPr="00961242" w:rsidRDefault="00961242" w:rsidP="00961242">
            <w:pPr>
              <w:spacing w:line="360" w:lineRule="auto"/>
              <w:jc w:val="center"/>
            </w:pPr>
            <w:r w:rsidRPr="00961242">
              <w:t>UUID</w:t>
            </w:r>
          </w:p>
        </w:tc>
        <w:tc>
          <w:tcPr>
            <w:tcW w:w="4252" w:type="dxa"/>
            <w:vAlign w:val="center"/>
          </w:tcPr>
          <w:p w14:paraId="437CB31B" w14:textId="77777777" w:rsidR="00961242" w:rsidRPr="00961242" w:rsidRDefault="00961242" w:rsidP="00961242">
            <w:pPr>
              <w:spacing w:line="360" w:lineRule="auto"/>
            </w:pPr>
            <w:r w:rsidRPr="00961242">
              <w:t>FK linked to HAZARD table</w:t>
            </w:r>
          </w:p>
        </w:tc>
      </w:tr>
      <w:tr w:rsidR="00961242" w:rsidRPr="00961242" w14:paraId="778ADF11" w14:textId="77777777" w:rsidTr="00A6111A">
        <w:tc>
          <w:tcPr>
            <w:tcW w:w="2742" w:type="dxa"/>
            <w:vAlign w:val="center"/>
          </w:tcPr>
          <w:p w14:paraId="58CFDA2D" w14:textId="77777777" w:rsidR="00961242" w:rsidRPr="00961242" w:rsidRDefault="00961242" w:rsidP="00961242">
            <w:pPr>
              <w:spacing w:line="360" w:lineRule="auto"/>
            </w:pPr>
            <w:proofErr w:type="spellStart"/>
            <w:r w:rsidRPr="00961242">
              <w:t>related_threat_id</w:t>
            </w:r>
            <w:proofErr w:type="spellEnd"/>
          </w:p>
        </w:tc>
        <w:tc>
          <w:tcPr>
            <w:tcW w:w="2022" w:type="dxa"/>
            <w:vAlign w:val="center"/>
          </w:tcPr>
          <w:p w14:paraId="5C6942D6" w14:textId="77777777" w:rsidR="00961242" w:rsidRPr="00961242" w:rsidRDefault="00961242" w:rsidP="00961242">
            <w:pPr>
              <w:spacing w:line="360" w:lineRule="auto"/>
              <w:jc w:val="center"/>
            </w:pPr>
            <w:r w:rsidRPr="00961242">
              <w:t>UUID</w:t>
            </w:r>
          </w:p>
        </w:tc>
        <w:tc>
          <w:tcPr>
            <w:tcW w:w="4252" w:type="dxa"/>
            <w:vAlign w:val="center"/>
          </w:tcPr>
          <w:p w14:paraId="6AC8CC29" w14:textId="77777777" w:rsidR="00961242" w:rsidRPr="00961242" w:rsidRDefault="00961242" w:rsidP="00961242">
            <w:pPr>
              <w:spacing w:line="360" w:lineRule="auto"/>
            </w:pPr>
            <w:r w:rsidRPr="00961242">
              <w:t>FK linked to THREAT table</w:t>
            </w:r>
          </w:p>
        </w:tc>
      </w:tr>
      <w:tr w:rsidR="00961242" w:rsidRPr="00961242" w14:paraId="42B4FE2D" w14:textId="77777777" w:rsidTr="00A6111A">
        <w:tc>
          <w:tcPr>
            <w:tcW w:w="2742" w:type="dxa"/>
            <w:vAlign w:val="center"/>
          </w:tcPr>
          <w:p w14:paraId="54C4C616" w14:textId="77777777" w:rsidR="00961242" w:rsidRPr="00961242" w:rsidRDefault="00961242" w:rsidP="00961242">
            <w:pPr>
              <w:spacing w:line="360" w:lineRule="auto"/>
            </w:pPr>
            <w:proofErr w:type="spellStart"/>
            <w:r w:rsidRPr="00961242">
              <w:t>correlation_score</w:t>
            </w:r>
            <w:proofErr w:type="spellEnd"/>
          </w:p>
        </w:tc>
        <w:tc>
          <w:tcPr>
            <w:tcW w:w="2022" w:type="dxa"/>
            <w:vAlign w:val="center"/>
          </w:tcPr>
          <w:p w14:paraId="5BBC4527" w14:textId="77777777" w:rsidR="00961242" w:rsidRPr="00961242" w:rsidRDefault="00961242" w:rsidP="00961242">
            <w:pPr>
              <w:spacing w:line="360" w:lineRule="auto"/>
              <w:jc w:val="center"/>
            </w:pPr>
            <w:r w:rsidRPr="00961242">
              <w:t>REAL</w:t>
            </w:r>
          </w:p>
        </w:tc>
        <w:tc>
          <w:tcPr>
            <w:tcW w:w="4252" w:type="dxa"/>
            <w:vAlign w:val="center"/>
          </w:tcPr>
          <w:p w14:paraId="09BD4078" w14:textId="77777777" w:rsidR="00961242" w:rsidRPr="00961242" w:rsidRDefault="00961242" w:rsidP="00961242">
            <w:pPr>
              <w:spacing w:line="360" w:lineRule="auto"/>
            </w:pPr>
            <w:r w:rsidRPr="00961242">
              <w:t>Strength of relationship between linked events</w:t>
            </w:r>
          </w:p>
        </w:tc>
      </w:tr>
      <w:tr w:rsidR="00961242" w:rsidRPr="00961242" w14:paraId="7B929A7C" w14:textId="77777777" w:rsidTr="00A6111A">
        <w:tc>
          <w:tcPr>
            <w:tcW w:w="2742" w:type="dxa"/>
            <w:vAlign w:val="center"/>
          </w:tcPr>
          <w:p w14:paraId="5E72BED4" w14:textId="77777777" w:rsidR="00961242" w:rsidRPr="00961242" w:rsidRDefault="00961242" w:rsidP="00961242">
            <w:pPr>
              <w:spacing w:line="360" w:lineRule="auto"/>
            </w:pPr>
            <w:proofErr w:type="spellStart"/>
            <w:r w:rsidRPr="00961242">
              <w:t>linkage_reason</w:t>
            </w:r>
            <w:proofErr w:type="spellEnd"/>
          </w:p>
        </w:tc>
        <w:tc>
          <w:tcPr>
            <w:tcW w:w="2022" w:type="dxa"/>
            <w:vAlign w:val="center"/>
          </w:tcPr>
          <w:p w14:paraId="30AF91ED" w14:textId="77777777" w:rsidR="00961242" w:rsidRPr="00961242" w:rsidRDefault="00961242" w:rsidP="00961242">
            <w:pPr>
              <w:spacing w:line="360" w:lineRule="auto"/>
              <w:jc w:val="center"/>
            </w:pPr>
            <w:r w:rsidRPr="00961242">
              <w:t>TEXT</w:t>
            </w:r>
          </w:p>
        </w:tc>
        <w:tc>
          <w:tcPr>
            <w:tcW w:w="4252" w:type="dxa"/>
            <w:vAlign w:val="center"/>
          </w:tcPr>
          <w:p w14:paraId="2E3E1113" w14:textId="77777777" w:rsidR="00961242" w:rsidRPr="00961242" w:rsidRDefault="00961242" w:rsidP="00961242">
            <w:pPr>
              <w:spacing w:line="360" w:lineRule="auto"/>
            </w:pPr>
            <w:r w:rsidRPr="00961242">
              <w:t>Explanation of why events are linked</w:t>
            </w:r>
          </w:p>
        </w:tc>
      </w:tr>
      <w:tr w:rsidR="00961242" w:rsidRPr="00961242" w14:paraId="65660DA8" w14:textId="77777777" w:rsidTr="00A6111A">
        <w:tc>
          <w:tcPr>
            <w:tcW w:w="2742" w:type="dxa"/>
            <w:vAlign w:val="center"/>
          </w:tcPr>
          <w:p w14:paraId="69F46B20" w14:textId="77777777" w:rsidR="00961242" w:rsidRPr="00961242" w:rsidRDefault="00961242" w:rsidP="00961242">
            <w:pPr>
              <w:spacing w:line="360" w:lineRule="auto"/>
            </w:pPr>
            <w:proofErr w:type="spellStart"/>
            <w:r w:rsidRPr="00961242">
              <w:t>integration_confidence</w:t>
            </w:r>
            <w:proofErr w:type="spellEnd"/>
          </w:p>
        </w:tc>
        <w:tc>
          <w:tcPr>
            <w:tcW w:w="2022" w:type="dxa"/>
            <w:vAlign w:val="center"/>
          </w:tcPr>
          <w:p w14:paraId="535AF62F" w14:textId="77777777" w:rsidR="00961242" w:rsidRPr="00961242" w:rsidRDefault="00961242" w:rsidP="00961242">
            <w:pPr>
              <w:spacing w:line="360" w:lineRule="auto"/>
              <w:jc w:val="center"/>
            </w:pPr>
            <w:r w:rsidRPr="00961242">
              <w:t>REAL</w:t>
            </w:r>
          </w:p>
        </w:tc>
        <w:tc>
          <w:tcPr>
            <w:tcW w:w="4252" w:type="dxa"/>
            <w:vAlign w:val="center"/>
          </w:tcPr>
          <w:p w14:paraId="4722B959" w14:textId="77777777" w:rsidR="00961242" w:rsidRPr="00961242" w:rsidRDefault="00961242" w:rsidP="00961242">
            <w:pPr>
              <w:spacing w:line="360" w:lineRule="auto"/>
            </w:pPr>
            <w:r w:rsidRPr="00961242">
              <w:t>Confidence that hazard and cyber events are connected</w:t>
            </w:r>
          </w:p>
        </w:tc>
      </w:tr>
      <w:tr w:rsidR="00961242" w:rsidRPr="00961242" w14:paraId="1504744F" w14:textId="77777777" w:rsidTr="00A6111A">
        <w:tc>
          <w:tcPr>
            <w:tcW w:w="2742" w:type="dxa"/>
            <w:vAlign w:val="center"/>
          </w:tcPr>
          <w:p w14:paraId="5041A6BC" w14:textId="77777777" w:rsidR="00961242" w:rsidRPr="00961242" w:rsidRDefault="00961242" w:rsidP="00961242">
            <w:pPr>
              <w:spacing w:line="360" w:lineRule="auto"/>
            </w:pPr>
            <w:proofErr w:type="spellStart"/>
            <w:r w:rsidRPr="00961242">
              <w:t>linked_event_type</w:t>
            </w:r>
            <w:proofErr w:type="spellEnd"/>
          </w:p>
        </w:tc>
        <w:tc>
          <w:tcPr>
            <w:tcW w:w="2022" w:type="dxa"/>
            <w:vAlign w:val="center"/>
          </w:tcPr>
          <w:p w14:paraId="39E2D830" w14:textId="77777777" w:rsidR="00961242" w:rsidRPr="00961242" w:rsidRDefault="00961242" w:rsidP="00961242">
            <w:pPr>
              <w:spacing w:line="360" w:lineRule="auto"/>
              <w:jc w:val="center"/>
            </w:pPr>
            <w:r w:rsidRPr="00961242">
              <w:t>INT</w:t>
            </w:r>
          </w:p>
        </w:tc>
        <w:tc>
          <w:tcPr>
            <w:tcW w:w="4252" w:type="dxa"/>
            <w:vAlign w:val="center"/>
          </w:tcPr>
          <w:p w14:paraId="5B4DF3D1" w14:textId="77777777" w:rsidR="00961242" w:rsidRPr="00961242" w:rsidRDefault="00961242" w:rsidP="00961242">
            <w:pPr>
              <w:spacing w:line="360" w:lineRule="auto"/>
            </w:pPr>
            <w:r w:rsidRPr="00961242">
              <w:t>Defines whether record links hazard only, cyber only or both.</w:t>
            </w:r>
          </w:p>
          <w:p w14:paraId="664C4107" w14:textId="77777777" w:rsidR="00961242" w:rsidRPr="00961242" w:rsidRDefault="00961242" w:rsidP="00961242">
            <w:pPr>
              <w:spacing w:line="360" w:lineRule="auto"/>
            </w:pPr>
            <w:r w:rsidRPr="00961242">
              <w:t>FK to LINKED_EVENT_TYPE table</w:t>
            </w:r>
          </w:p>
        </w:tc>
      </w:tr>
      <w:tr w:rsidR="00961242" w:rsidRPr="00961242" w14:paraId="3220ECDD" w14:textId="77777777" w:rsidTr="00A6111A">
        <w:tc>
          <w:tcPr>
            <w:tcW w:w="2742" w:type="dxa"/>
            <w:vAlign w:val="center"/>
          </w:tcPr>
          <w:p w14:paraId="6A51CE3E" w14:textId="77777777" w:rsidR="00961242" w:rsidRPr="00961242" w:rsidRDefault="00961242" w:rsidP="00961242">
            <w:pPr>
              <w:spacing w:line="360" w:lineRule="auto"/>
            </w:pPr>
            <w:proofErr w:type="spellStart"/>
            <w:r w:rsidRPr="00961242">
              <w:lastRenderedPageBreak/>
              <w:t>event_status</w:t>
            </w:r>
            <w:proofErr w:type="spellEnd"/>
          </w:p>
        </w:tc>
        <w:tc>
          <w:tcPr>
            <w:tcW w:w="2022" w:type="dxa"/>
            <w:vAlign w:val="center"/>
          </w:tcPr>
          <w:p w14:paraId="18E26169" w14:textId="77777777" w:rsidR="00961242" w:rsidRPr="00961242" w:rsidRDefault="00961242" w:rsidP="00961242">
            <w:pPr>
              <w:spacing w:line="360" w:lineRule="auto"/>
              <w:jc w:val="center"/>
            </w:pPr>
            <w:r w:rsidRPr="00961242">
              <w:t>INT</w:t>
            </w:r>
          </w:p>
        </w:tc>
        <w:tc>
          <w:tcPr>
            <w:tcW w:w="4252" w:type="dxa"/>
            <w:vAlign w:val="center"/>
          </w:tcPr>
          <w:p w14:paraId="6767DB7B" w14:textId="77777777" w:rsidR="00961242" w:rsidRPr="00961242" w:rsidRDefault="00961242" w:rsidP="00961242">
            <w:pPr>
              <w:spacing w:line="360" w:lineRule="auto"/>
            </w:pPr>
            <w:r w:rsidRPr="00961242">
              <w:t xml:space="preserve">Current state of integrated </w:t>
            </w:r>
            <w:proofErr w:type="gramStart"/>
            <w:r w:rsidRPr="00961242">
              <w:t>event</w:t>
            </w:r>
            <w:proofErr w:type="gramEnd"/>
          </w:p>
          <w:p w14:paraId="7D859847" w14:textId="77777777" w:rsidR="00961242" w:rsidRPr="00961242" w:rsidRDefault="00961242" w:rsidP="00961242">
            <w:pPr>
              <w:spacing w:line="360" w:lineRule="auto"/>
            </w:pPr>
            <w:r w:rsidRPr="00961242">
              <w:t>FK to EVENT_STATUS table</w:t>
            </w:r>
          </w:p>
        </w:tc>
      </w:tr>
      <w:tr w:rsidR="00961242" w:rsidRPr="00961242" w14:paraId="1BF3B99F" w14:textId="77777777" w:rsidTr="00A6111A">
        <w:tc>
          <w:tcPr>
            <w:tcW w:w="2742" w:type="dxa"/>
            <w:vAlign w:val="center"/>
          </w:tcPr>
          <w:p w14:paraId="7DACBE17" w14:textId="77777777" w:rsidR="00961242" w:rsidRPr="00961242" w:rsidRDefault="00961242" w:rsidP="00961242">
            <w:pPr>
              <w:spacing w:line="360" w:lineRule="auto"/>
            </w:pPr>
            <w:proofErr w:type="spellStart"/>
            <w:r w:rsidRPr="00961242">
              <w:t>event_time</w:t>
            </w:r>
            <w:proofErr w:type="spellEnd"/>
          </w:p>
        </w:tc>
        <w:tc>
          <w:tcPr>
            <w:tcW w:w="2022" w:type="dxa"/>
            <w:vAlign w:val="center"/>
          </w:tcPr>
          <w:p w14:paraId="61DD1517" w14:textId="77777777" w:rsidR="00961242" w:rsidRPr="00961242" w:rsidRDefault="00961242" w:rsidP="00961242">
            <w:pPr>
              <w:spacing w:line="360" w:lineRule="auto"/>
              <w:jc w:val="center"/>
            </w:pPr>
            <w:r w:rsidRPr="00961242">
              <w:t>TIMESTAMPTZ</w:t>
            </w:r>
          </w:p>
        </w:tc>
        <w:tc>
          <w:tcPr>
            <w:tcW w:w="4252" w:type="dxa"/>
            <w:vAlign w:val="center"/>
          </w:tcPr>
          <w:p w14:paraId="73BD1ADD" w14:textId="77777777" w:rsidR="00961242" w:rsidRPr="00961242" w:rsidRDefault="00961242" w:rsidP="00961242">
            <w:pPr>
              <w:spacing w:line="360" w:lineRule="auto"/>
            </w:pPr>
            <w:r w:rsidRPr="00961242">
              <w:t>Main time of occurrence used for integration</w:t>
            </w:r>
          </w:p>
        </w:tc>
      </w:tr>
      <w:tr w:rsidR="00961242" w:rsidRPr="00961242" w14:paraId="253DCA82" w14:textId="77777777" w:rsidTr="00A6111A">
        <w:tc>
          <w:tcPr>
            <w:tcW w:w="2742" w:type="dxa"/>
            <w:vAlign w:val="center"/>
          </w:tcPr>
          <w:p w14:paraId="4A77B37F" w14:textId="77777777" w:rsidR="00961242" w:rsidRPr="00961242" w:rsidRDefault="00961242" w:rsidP="00961242">
            <w:pPr>
              <w:spacing w:line="360" w:lineRule="auto"/>
            </w:pPr>
            <w:proofErr w:type="spellStart"/>
            <w:r w:rsidRPr="00961242">
              <w:t>detected_at</w:t>
            </w:r>
            <w:proofErr w:type="spellEnd"/>
          </w:p>
        </w:tc>
        <w:tc>
          <w:tcPr>
            <w:tcW w:w="2022" w:type="dxa"/>
            <w:vAlign w:val="center"/>
          </w:tcPr>
          <w:p w14:paraId="34EFA769" w14:textId="77777777" w:rsidR="00961242" w:rsidRPr="00961242" w:rsidRDefault="00961242" w:rsidP="00961242">
            <w:pPr>
              <w:spacing w:line="360" w:lineRule="auto"/>
              <w:jc w:val="center"/>
            </w:pPr>
            <w:r w:rsidRPr="00961242">
              <w:t>TIMESTAMPTZ</w:t>
            </w:r>
          </w:p>
        </w:tc>
        <w:tc>
          <w:tcPr>
            <w:tcW w:w="4252" w:type="dxa"/>
            <w:vAlign w:val="center"/>
          </w:tcPr>
          <w:p w14:paraId="454DF4CB" w14:textId="77777777" w:rsidR="00961242" w:rsidRPr="00961242" w:rsidRDefault="00961242" w:rsidP="00961242">
            <w:pPr>
              <w:spacing w:line="360" w:lineRule="auto"/>
            </w:pPr>
            <w:r w:rsidRPr="00961242">
              <w:t>Time at which linked event was detected</w:t>
            </w:r>
          </w:p>
        </w:tc>
      </w:tr>
      <w:tr w:rsidR="00961242" w:rsidRPr="00961242" w14:paraId="4CBA0070" w14:textId="77777777" w:rsidTr="00A6111A">
        <w:tc>
          <w:tcPr>
            <w:tcW w:w="2742" w:type="dxa"/>
            <w:vAlign w:val="center"/>
          </w:tcPr>
          <w:p w14:paraId="4BA79CDB" w14:textId="77777777" w:rsidR="00961242" w:rsidRPr="00961242" w:rsidRDefault="00961242" w:rsidP="00961242">
            <w:pPr>
              <w:spacing w:line="360" w:lineRule="auto"/>
            </w:pPr>
            <w:proofErr w:type="spellStart"/>
            <w:r w:rsidRPr="00961242">
              <w:t>reported_at</w:t>
            </w:r>
            <w:proofErr w:type="spellEnd"/>
          </w:p>
        </w:tc>
        <w:tc>
          <w:tcPr>
            <w:tcW w:w="2022" w:type="dxa"/>
            <w:vAlign w:val="center"/>
          </w:tcPr>
          <w:p w14:paraId="0CBEB5D6" w14:textId="77777777" w:rsidR="00961242" w:rsidRPr="00961242" w:rsidRDefault="00961242" w:rsidP="00961242">
            <w:pPr>
              <w:spacing w:line="360" w:lineRule="auto"/>
              <w:jc w:val="center"/>
            </w:pPr>
            <w:r w:rsidRPr="00961242">
              <w:t>TIMESTAMPTZ</w:t>
            </w:r>
          </w:p>
        </w:tc>
        <w:tc>
          <w:tcPr>
            <w:tcW w:w="4252" w:type="dxa"/>
            <w:vAlign w:val="center"/>
          </w:tcPr>
          <w:p w14:paraId="3A9AA0AF" w14:textId="77777777" w:rsidR="00961242" w:rsidRPr="00961242" w:rsidRDefault="00961242" w:rsidP="00961242">
            <w:pPr>
              <w:spacing w:line="360" w:lineRule="auto"/>
            </w:pPr>
            <w:r w:rsidRPr="00961242">
              <w:t>Time at which linked event was reported</w:t>
            </w:r>
          </w:p>
        </w:tc>
      </w:tr>
      <w:tr w:rsidR="00961242" w:rsidRPr="00961242" w14:paraId="2FBE81CF" w14:textId="77777777" w:rsidTr="00A6111A">
        <w:tc>
          <w:tcPr>
            <w:tcW w:w="2742" w:type="dxa"/>
            <w:vAlign w:val="center"/>
          </w:tcPr>
          <w:p w14:paraId="5D7027AB" w14:textId="77777777" w:rsidR="00961242" w:rsidRPr="00961242" w:rsidRDefault="00961242" w:rsidP="00961242">
            <w:pPr>
              <w:spacing w:line="360" w:lineRule="auto"/>
            </w:pPr>
            <w:proofErr w:type="spellStart"/>
            <w:r w:rsidRPr="00961242">
              <w:t>created_at</w:t>
            </w:r>
            <w:proofErr w:type="spellEnd"/>
          </w:p>
        </w:tc>
        <w:tc>
          <w:tcPr>
            <w:tcW w:w="2022" w:type="dxa"/>
            <w:vAlign w:val="center"/>
          </w:tcPr>
          <w:p w14:paraId="682CF71A" w14:textId="77777777" w:rsidR="00961242" w:rsidRPr="00961242" w:rsidRDefault="00961242" w:rsidP="00961242">
            <w:pPr>
              <w:spacing w:line="360" w:lineRule="auto"/>
              <w:jc w:val="center"/>
            </w:pPr>
            <w:r w:rsidRPr="00961242">
              <w:t>TIMESTAMPTZ</w:t>
            </w:r>
          </w:p>
        </w:tc>
        <w:tc>
          <w:tcPr>
            <w:tcW w:w="4252" w:type="dxa"/>
            <w:vAlign w:val="center"/>
          </w:tcPr>
          <w:p w14:paraId="69E7A8D6" w14:textId="77777777" w:rsidR="00961242" w:rsidRPr="00961242" w:rsidRDefault="00961242" w:rsidP="00961242">
            <w:pPr>
              <w:spacing w:line="360" w:lineRule="auto"/>
            </w:pPr>
            <w:r w:rsidRPr="00961242">
              <w:t>Record creation time</w:t>
            </w:r>
          </w:p>
        </w:tc>
      </w:tr>
      <w:tr w:rsidR="00961242" w:rsidRPr="00961242" w14:paraId="0FFA1465" w14:textId="77777777" w:rsidTr="00A6111A">
        <w:tc>
          <w:tcPr>
            <w:tcW w:w="2742" w:type="dxa"/>
            <w:vAlign w:val="center"/>
          </w:tcPr>
          <w:p w14:paraId="6C5BFC75" w14:textId="77777777" w:rsidR="00961242" w:rsidRPr="00961242" w:rsidRDefault="00961242" w:rsidP="00961242">
            <w:pPr>
              <w:spacing w:line="360" w:lineRule="auto"/>
            </w:pPr>
            <w:proofErr w:type="spellStart"/>
            <w:r w:rsidRPr="00961242">
              <w:t>updated_at</w:t>
            </w:r>
            <w:proofErr w:type="spellEnd"/>
          </w:p>
        </w:tc>
        <w:tc>
          <w:tcPr>
            <w:tcW w:w="2022" w:type="dxa"/>
            <w:vAlign w:val="center"/>
          </w:tcPr>
          <w:p w14:paraId="48502F61" w14:textId="77777777" w:rsidR="00961242" w:rsidRPr="00961242" w:rsidRDefault="00961242" w:rsidP="00961242">
            <w:pPr>
              <w:spacing w:line="360" w:lineRule="auto"/>
              <w:jc w:val="center"/>
            </w:pPr>
            <w:r w:rsidRPr="00961242">
              <w:t>TIMESTAMPTZ</w:t>
            </w:r>
          </w:p>
        </w:tc>
        <w:tc>
          <w:tcPr>
            <w:tcW w:w="4252" w:type="dxa"/>
            <w:vAlign w:val="center"/>
          </w:tcPr>
          <w:p w14:paraId="260DC86C" w14:textId="77777777" w:rsidR="00961242" w:rsidRPr="00961242" w:rsidRDefault="00961242" w:rsidP="00961242">
            <w:pPr>
              <w:spacing w:line="360" w:lineRule="auto"/>
            </w:pPr>
            <w:r w:rsidRPr="00961242">
              <w:t>Record update time</w:t>
            </w:r>
          </w:p>
        </w:tc>
      </w:tr>
    </w:tbl>
    <w:p w14:paraId="72A3D3EC" w14:textId="77777777" w:rsidR="00961242" w:rsidRPr="00961242" w:rsidRDefault="00961242" w:rsidP="00961242">
      <w:pPr>
        <w:spacing w:line="360" w:lineRule="auto"/>
        <w:rPr>
          <w:b/>
          <w:bCs/>
        </w:rPr>
      </w:pPr>
    </w:p>
    <w:p w14:paraId="377D3C53" w14:textId="77777777" w:rsidR="00961242" w:rsidRPr="00961242" w:rsidRDefault="00961242" w:rsidP="00961242">
      <w:pPr>
        <w:spacing w:line="360" w:lineRule="auto"/>
      </w:pPr>
      <w:proofErr w:type="spellStart"/>
      <w:r w:rsidRPr="00961242">
        <w:t>linked_event_type</w:t>
      </w:r>
      <w:proofErr w:type="spellEnd"/>
      <w:r w:rsidRPr="00961242">
        <w:t xml:space="preserve"> and </w:t>
      </w:r>
      <w:proofErr w:type="spellStart"/>
      <w:r w:rsidRPr="00961242">
        <w:t>event_status</w:t>
      </w:r>
      <w:proofErr w:type="spellEnd"/>
      <w:r w:rsidRPr="00961242">
        <w:t xml:space="preserve"> fields are keys linking to dimension tables </w:t>
      </w:r>
      <w:proofErr w:type="gramStart"/>
      <w:r w:rsidRPr="00961242">
        <w:t>in order to</w:t>
      </w:r>
      <w:proofErr w:type="gramEnd"/>
      <w:r w:rsidRPr="00961242">
        <w:t xml:space="preserve"> ensure consistency of field values.</w:t>
      </w:r>
    </w:p>
    <w:p w14:paraId="0D0B940D" w14:textId="77777777" w:rsidR="00961242" w:rsidRPr="00961242" w:rsidRDefault="00961242" w:rsidP="00961242">
      <w:pPr>
        <w:shd w:val="clear" w:color="auto" w:fill="B7E0F3"/>
        <w:spacing w:line="360" w:lineRule="auto"/>
        <w:rPr>
          <w:b/>
          <w:bCs/>
        </w:rPr>
      </w:pPr>
    </w:p>
    <w:p w14:paraId="5660E9C8"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7FB4BD41" w14:textId="77777777" w:rsidR="00961242" w:rsidRPr="00961242" w:rsidRDefault="00961242" w:rsidP="00961242">
      <w:pPr>
        <w:spacing w:line="360" w:lineRule="auto"/>
        <w:rPr>
          <w:b/>
          <w:bCs/>
        </w:rPr>
      </w:pPr>
      <w:r w:rsidRPr="00961242">
        <w:rPr>
          <w:b/>
          <w:bCs/>
        </w:rPr>
        <w:t>LINKED_EVENT_TYPE</w:t>
      </w:r>
    </w:p>
    <w:p w14:paraId="331AD1C0"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4958980A" w14:textId="77777777" w:rsidR="00961242" w:rsidRPr="00961242" w:rsidRDefault="00961242" w:rsidP="00961242">
      <w:pPr>
        <w:spacing w:line="360" w:lineRule="auto"/>
      </w:pPr>
      <w:r w:rsidRPr="00961242">
        <w:t>LINKED_EVENT_TYPE is a dimension table that enumerates a short list of event type descriptions, used to ensure consistent descriptions in the RISK_ASSESSMENT table.</w:t>
      </w:r>
    </w:p>
    <w:p w14:paraId="46C16291" w14:textId="77777777" w:rsidR="00961242" w:rsidRPr="00961242" w:rsidRDefault="00961242" w:rsidP="00961242">
      <w:pPr>
        <w:spacing w:line="360" w:lineRule="auto"/>
      </w:pPr>
      <w:r w:rsidRPr="00961242">
        <w:t xml:space="preserve">The EVENT_TYPE describes </w:t>
      </w:r>
      <w:proofErr w:type="gramStart"/>
      <w:r w:rsidRPr="00961242">
        <w:t>whether  RISK</w:t>
      </w:r>
      <w:proofErr w:type="gramEnd"/>
      <w:r w:rsidRPr="00961242">
        <w:t>_ASSESSMENT links hazard only, cyber only, or both.</w:t>
      </w:r>
    </w:p>
    <w:p w14:paraId="40DED5F9"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3329"/>
        <w:gridCol w:w="1841"/>
        <w:gridCol w:w="3460"/>
      </w:tblGrid>
      <w:tr w:rsidR="00961242" w:rsidRPr="00961242" w14:paraId="6FA8A1C3" w14:textId="77777777" w:rsidTr="00A6111A">
        <w:tc>
          <w:tcPr>
            <w:tcW w:w="3361" w:type="dxa"/>
            <w:vAlign w:val="center"/>
          </w:tcPr>
          <w:p w14:paraId="0262EDB4" w14:textId="77777777" w:rsidR="00961242" w:rsidRPr="00961242" w:rsidRDefault="00961242" w:rsidP="00961242">
            <w:pPr>
              <w:spacing w:line="360" w:lineRule="auto"/>
            </w:pPr>
            <w:proofErr w:type="spellStart"/>
            <w:r w:rsidRPr="00961242">
              <w:t>linked_event_type_id</w:t>
            </w:r>
            <w:proofErr w:type="spellEnd"/>
          </w:p>
        </w:tc>
        <w:tc>
          <w:tcPr>
            <w:tcW w:w="1919" w:type="dxa"/>
            <w:vAlign w:val="center"/>
          </w:tcPr>
          <w:p w14:paraId="782340D7" w14:textId="5488AE9A" w:rsidR="00961242" w:rsidRPr="00961242" w:rsidRDefault="00BB3CAE" w:rsidP="00961242">
            <w:pPr>
              <w:spacing w:line="360" w:lineRule="auto"/>
              <w:jc w:val="center"/>
            </w:pPr>
            <w:r>
              <w:t>SERIAL</w:t>
            </w:r>
          </w:p>
        </w:tc>
        <w:tc>
          <w:tcPr>
            <w:tcW w:w="3736" w:type="dxa"/>
            <w:vAlign w:val="center"/>
          </w:tcPr>
          <w:p w14:paraId="424A3FBE" w14:textId="77777777" w:rsidR="00961242" w:rsidRPr="00961242" w:rsidRDefault="00961242" w:rsidP="00961242">
            <w:pPr>
              <w:spacing w:line="360" w:lineRule="auto"/>
            </w:pPr>
            <w:r w:rsidRPr="00961242">
              <w:t>PK identifier</w:t>
            </w:r>
          </w:p>
        </w:tc>
      </w:tr>
      <w:tr w:rsidR="00961242" w:rsidRPr="00961242" w14:paraId="1405FEF7" w14:textId="77777777" w:rsidTr="00A6111A">
        <w:tc>
          <w:tcPr>
            <w:tcW w:w="3361" w:type="dxa"/>
            <w:vAlign w:val="center"/>
          </w:tcPr>
          <w:p w14:paraId="4549A54A" w14:textId="77777777" w:rsidR="00961242" w:rsidRPr="00961242" w:rsidRDefault="00961242" w:rsidP="00961242">
            <w:pPr>
              <w:spacing w:line="360" w:lineRule="auto"/>
            </w:pPr>
            <w:proofErr w:type="spellStart"/>
            <w:r w:rsidRPr="00961242">
              <w:t>linked_event_type_description</w:t>
            </w:r>
            <w:proofErr w:type="spellEnd"/>
          </w:p>
        </w:tc>
        <w:tc>
          <w:tcPr>
            <w:tcW w:w="1919" w:type="dxa"/>
            <w:vAlign w:val="center"/>
          </w:tcPr>
          <w:p w14:paraId="204670FA" w14:textId="77777777" w:rsidR="00961242" w:rsidRPr="00961242" w:rsidRDefault="00961242" w:rsidP="00961242">
            <w:pPr>
              <w:spacing w:line="360" w:lineRule="auto"/>
              <w:jc w:val="center"/>
            </w:pPr>
            <w:r w:rsidRPr="00961242">
              <w:t>VARCHAR</w:t>
            </w:r>
          </w:p>
        </w:tc>
        <w:tc>
          <w:tcPr>
            <w:tcW w:w="3736" w:type="dxa"/>
            <w:vAlign w:val="center"/>
          </w:tcPr>
          <w:p w14:paraId="063E03F7" w14:textId="77777777" w:rsidR="00961242" w:rsidRPr="00961242" w:rsidRDefault="00961242" w:rsidP="00961242">
            <w:pPr>
              <w:spacing w:line="360" w:lineRule="auto"/>
            </w:pPr>
            <w:r w:rsidRPr="00961242">
              <w:t>Defines whether record links hazard only, cyber only or both.</w:t>
            </w:r>
          </w:p>
        </w:tc>
      </w:tr>
    </w:tbl>
    <w:p w14:paraId="0E27B00A" w14:textId="77777777" w:rsidR="00961242" w:rsidRPr="00961242" w:rsidRDefault="00961242" w:rsidP="00961242">
      <w:pPr>
        <w:spacing w:line="360" w:lineRule="auto"/>
        <w:rPr>
          <w:b/>
          <w:bCs/>
        </w:rPr>
      </w:pPr>
    </w:p>
    <w:p w14:paraId="60061E4C" w14:textId="77777777" w:rsidR="00961242" w:rsidRPr="00961242" w:rsidRDefault="00961242" w:rsidP="00961242">
      <w:pPr>
        <w:shd w:val="clear" w:color="auto" w:fill="B7E0F3"/>
        <w:spacing w:line="360" w:lineRule="auto"/>
        <w:rPr>
          <w:b/>
          <w:bCs/>
        </w:rPr>
      </w:pPr>
    </w:p>
    <w:p w14:paraId="52D91C6A"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740C577E" w14:textId="77777777" w:rsidR="00961242" w:rsidRPr="00961242" w:rsidRDefault="00961242" w:rsidP="00961242">
      <w:pPr>
        <w:spacing w:line="360" w:lineRule="auto"/>
        <w:rPr>
          <w:b/>
          <w:bCs/>
        </w:rPr>
      </w:pPr>
      <w:r w:rsidRPr="00961242">
        <w:rPr>
          <w:b/>
          <w:bCs/>
        </w:rPr>
        <w:t>EVENT_STATUS</w:t>
      </w:r>
    </w:p>
    <w:p w14:paraId="621019A4"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5A8A46DA" w14:textId="77777777" w:rsidR="00961242" w:rsidRPr="00961242" w:rsidRDefault="00961242" w:rsidP="00961242">
      <w:pPr>
        <w:spacing w:line="360" w:lineRule="auto"/>
      </w:pPr>
      <w:r w:rsidRPr="00961242">
        <w:t>EVENT_STATUS is a dimension table that enumerates a short list of integrated event status descriptions, used to ensure consistent descriptions in the RISK_ASSESSMENT table.</w:t>
      </w:r>
    </w:p>
    <w:p w14:paraId="7E2789A3" w14:textId="77777777" w:rsidR="00961242" w:rsidRPr="00961242" w:rsidRDefault="00961242" w:rsidP="00961242">
      <w:pPr>
        <w:spacing w:line="360" w:lineRule="auto"/>
      </w:pPr>
      <w:r w:rsidRPr="00961242">
        <w:t>The EVENT_STATUS describes the stats of the integrated event or RISK_ASSESSMENT.</w:t>
      </w:r>
    </w:p>
    <w:p w14:paraId="641C1857"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3284"/>
        <w:gridCol w:w="1849"/>
        <w:gridCol w:w="3497"/>
      </w:tblGrid>
      <w:tr w:rsidR="00961242" w:rsidRPr="00961242" w14:paraId="3D23E2B2" w14:textId="77777777" w:rsidTr="00A6111A">
        <w:tc>
          <w:tcPr>
            <w:tcW w:w="3361" w:type="dxa"/>
            <w:vAlign w:val="center"/>
          </w:tcPr>
          <w:p w14:paraId="157436A6" w14:textId="77777777" w:rsidR="00961242" w:rsidRPr="00961242" w:rsidRDefault="00961242" w:rsidP="00961242">
            <w:pPr>
              <w:spacing w:line="360" w:lineRule="auto"/>
            </w:pPr>
            <w:proofErr w:type="spellStart"/>
            <w:r w:rsidRPr="00961242">
              <w:t>event_status_id</w:t>
            </w:r>
            <w:proofErr w:type="spellEnd"/>
          </w:p>
        </w:tc>
        <w:tc>
          <w:tcPr>
            <w:tcW w:w="1919" w:type="dxa"/>
            <w:vAlign w:val="center"/>
          </w:tcPr>
          <w:p w14:paraId="1B59AB1C" w14:textId="7CC9C592" w:rsidR="00961242" w:rsidRPr="00961242" w:rsidRDefault="00BB3CAE" w:rsidP="00961242">
            <w:pPr>
              <w:spacing w:line="360" w:lineRule="auto"/>
              <w:jc w:val="center"/>
            </w:pPr>
            <w:r>
              <w:t>SERIAL</w:t>
            </w:r>
          </w:p>
        </w:tc>
        <w:tc>
          <w:tcPr>
            <w:tcW w:w="3736" w:type="dxa"/>
            <w:vAlign w:val="center"/>
          </w:tcPr>
          <w:p w14:paraId="16BEFF6E" w14:textId="77777777" w:rsidR="00961242" w:rsidRPr="00961242" w:rsidRDefault="00961242" w:rsidP="00961242">
            <w:pPr>
              <w:spacing w:line="360" w:lineRule="auto"/>
            </w:pPr>
            <w:r w:rsidRPr="00961242">
              <w:t>PK identifier</w:t>
            </w:r>
          </w:p>
        </w:tc>
      </w:tr>
      <w:tr w:rsidR="00961242" w:rsidRPr="00961242" w14:paraId="21B2F960" w14:textId="77777777" w:rsidTr="00A6111A">
        <w:tc>
          <w:tcPr>
            <w:tcW w:w="3361" w:type="dxa"/>
            <w:vAlign w:val="center"/>
          </w:tcPr>
          <w:p w14:paraId="79667C92" w14:textId="77777777" w:rsidR="00961242" w:rsidRPr="00961242" w:rsidRDefault="00961242" w:rsidP="00961242">
            <w:pPr>
              <w:spacing w:line="360" w:lineRule="auto"/>
            </w:pPr>
            <w:proofErr w:type="spellStart"/>
            <w:r w:rsidRPr="00961242">
              <w:t>event_status_description</w:t>
            </w:r>
            <w:proofErr w:type="spellEnd"/>
          </w:p>
        </w:tc>
        <w:tc>
          <w:tcPr>
            <w:tcW w:w="1919" w:type="dxa"/>
            <w:vAlign w:val="center"/>
          </w:tcPr>
          <w:p w14:paraId="4B6EB682" w14:textId="77777777" w:rsidR="00961242" w:rsidRPr="00961242" w:rsidRDefault="00961242" w:rsidP="00961242">
            <w:pPr>
              <w:spacing w:line="360" w:lineRule="auto"/>
              <w:jc w:val="center"/>
            </w:pPr>
            <w:r w:rsidRPr="00961242">
              <w:t>VARCHAR</w:t>
            </w:r>
          </w:p>
        </w:tc>
        <w:tc>
          <w:tcPr>
            <w:tcW w:w="3736" w:type="dxa"/>
            <w:vAlign w:val="center"/>
          </w:tcPr>
          <w:p w14:paraId="7D6E086E" w14:textId="77777777" w:rsidR="00961242" w:rsidRPr="00961242" w:rsidRDefault="00961242" w:rsidP="00961242">
            <w:pPr>
              <w:spacing w:line="360" w:lineRule="auto"/>
            </w:pPr>
            <w:r w:rsidRPr="00961242">
              <w:t>Current state of integrated event</w:t>
            </w:r>
          </w:p>
        </w:tc>
      </w:tr>
    </w:tbl>
    <w:p w14:paraId="44EAFD9C" w14:textId="77777777" w:rsidR="00961242" w:rsidRPr="00961242" w:rsidRDefault="00961242" w:rsidP="00961242">
      <w:pPr>
        <w:spacing w:line="360" w:lineRule="auto"/>
        <w:rPr>
          <w:b/>
          <w:bCs/>
        </w:rPr>
      </w:pPr>
    </w:p>
    <w:p w14:paraId="4B94D5A5" w14:textId="77777777" w:rsidR="00961242" w:rsidRPr="00961242" w:rsidRDefault="00961242" w:rsidP="00961242">
      <w:pPr>
        <w:shd w:val="clear" w:color="auto" w:fill="B7E0F3"/>
        <w:spacing w:line="360" w:lineRule="auto"/>
        <w:rPr>
          <w:b/>
          <w:bCs/>
        </w:rPr>
      </w:pPr>
    </w:p>
    <w:p w14:paraId="48C266C3"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1E153FF8" w14:textId="77777777" w:rsidR="00961242" w:rsidRPr="00961242" w:rsidRDefault="00961242" w:rsidP="00961242">
      <w:pPr>
        <w:spacing w:line="360" w:lineRule="auto"/>
        <w:rPr>
          <w:b/>
          <w:bCs/>
        </w:rPr>
      </w:pPr>
      <w:r w:rsidRPr="00961242">
        <w:rPr>
          <w:b/>
          <w:bCs/>
        </w:rPr>
        <w:t>HAZARD_LOCATION</w:t>
      </w:r>
    </w:p>
    <w:p w14:paraId="080B45C3"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5C37F1A2" w14:textId="77777777" w:rsidR="00961242" w:rsidRPr="00961242" w:rsidRDefault="00961242" w:rsidP="00961242">
      <w:pPr>
        <w:spacing w:line="360" w:lineRule="auto"/>
      </w:pPr>
      <w:r w:rsidRPr="00961242">
        <w:t xml:space="preserve">HAZARD_LOCATION is a joining table that facilitates many-to-many links between hazards and their geolocation. A hazard </w:t>
      </w:r>
      <w:proofErr w:type="gramStart"/>
      <w:r w:rsidRPr="00961242">
        <w:t>many</w:t>
      </w:r>
      <w:proofErr w:type="gramEnd"/>
      <w:r w:rsidRPr="00961242">
        <w:t xml:space="preserve"> span multiple locations and in fact this is explicit in some of the weather data sources examined during discovery.</w:t>
      </w:r>
    </w:p>
    <w:p w14:paraId="495B7E84" w14:textId="77777777" w:rsidR="00961242" w:rsidRPr="00961242" w:rsidRDefault="00961242" w:rsidP="00961242">
      <w:pPr>
        <w:spacing w:line="360" w:lineRule="auto"/>
      </w:pPr>
      <w:r w:rsidRPr="00961242">
        <w:t>All rows in HAZARD_LOCATION are unique.</w:t>
      </w:r>
    </w:p>
    <w:p w14:paraId="61C28666"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3247"/>
        <w:gridCol w:w="1834"/>
        <w:gridCol w:w="3549"/>
      </w:tblGrid>
      <w:tr w:rsidR="00961242" w:rsidRPr="00961242" w14:paraId="7993F8C1" w14:textId="77777777" w:rsidTr="00A6111A">
        <w:tc>
          <w:tcPr>
            <w:tcW w:w="3361" w:type="dxa"/>
            <w:vAlign w:val="center"/>
          </w:tcPr>
          <w:p w14:paraId="3D33212E" w14:textId="77777777" w:rsidR="00961242" w:rsidRPr="00961242" w:rsidRDefault="00961242" w:rsidP="00961242">
            <w:pPr>
              <w:spacing w:line="360" w:lineRule="auto"/>
            </w:pPr>
            <w:proofErr w:type="spellStart"/>
            <w:r w:rsidRPr="00961242">
              <w:t>hazard_event_id</w:t>
            </w:r>
            <w:proofErr w:type="spellEnd"/>
          </w:p>
        </w:tc>
        <w:tc>
          <w:tcPr>
            <w:tcW w:w="1919" w:type="dxa"/>
            <w:vAlign w:val="center"/>
          </w:tcPr>
          <w:p w14:paraId="57287850" w14:textId="77777777" w:rsidR="00961242" w:rsidRPr="00961242" w:rsidRDefault="00961242" w:rsidP="00961242">
            <w:pPr>
              <w:spacing w:line="360" w:lineRule="auto"/>
              <w:jc w:val="center"/>
            </w:pPr>
            <w:r w:rsidRPr="00961242">
              <w:t>UUID</w:t>
            </w:r>
          </w:p>
        </w:tc>
        <w:tc>
          <w:tcPr>
            <w:tcW w:w="3736" w:type="dxa"/>
            <w:vAlign w:val="center"/>
          </w:tcPr>
          <w:p w14:paraId="307A2601" w14:textId="77777777" w:rsidR="00961242" w:rsidRPr="00961242" w:rsidRDefault="00961242" w:rsidP="00961242">
            <w:pPr>
              <w:spacing w:line="360" w:lineRule="auto"/>
            </w:pPr>
            <w:r w:rsidRPr="00961242">
              <w:t>FK identifier</w:t>
            </w:r>
          </w:p>
        </w:tc>
      </w:tr>
      <w:tr w:rsidR="00961242" w:rsidRPr="00961242" w14:paraId="2D75EC22" w14:textId="77777777" w:rsidTr="00A6111A">
        <w:tc>
          <w:tcPr>
            <w:tcW w:w="3361" w:type="dxa"/>
            <w:vAlign w:val="center"/>
          </w:tcPr>
          <w:p w14:paraId="07D170B1" w14:textId="77777777" w:rsidR="00961242" w:rsidRPr="00961242" w:rsidRDefault="00961242" w:rsidP="00961242">
            <w:pPr>
              <w:spacing w:line="360" w:lineRule="auto"/>
            </w:pPr>
            <w:proofErr w:type="spellStart"/>
            <w:r w:rsidRPr="00961242">
              <w:t>geo_location_id</w:t>
            </w:r>
            <w:proofErr w:type="spellEnd"/>
          </w:p>
        </w:tc>
        <w:tc>
          <w:tcPr>
            <w:tcW w:w="1919" w:type="dxa"/>
            <w:vAlign w:val="center"/>
          </w:tcPr>
          <w:p w14:paraId="385E2FE0" w14:textId="77777777" w:rsidR="00961242" w:rsidRPr="00961242" w:rsidRDefault="00961242" w:rsidP="00961242">
            <w:pPr>
              <w:spacing w:line="360" w:lineRule="auto"/>
              <w:jc w:val="center"/>
            </w:pPr>
            <w:r w:rsidRPr="00961242">
              <w:t>UUID</w:t>
            </w:r>
          </w:p>
        </w:tc>
        <w:tc>
          <w:tcPr>
            <w:tcW w:w="3736" w:type="dxa"/>
            <w:vAlign w:val="center"/>
          </w:tcPr>
          <w:p w14:paraId="10894354" w14:textId="77777777" w:rsidR="00961242" w:rsidRPr="00961242" w:rsidRDefault="00961242" w:rsidP="00961242">
            <w:pPr>
              <w:spacing w:line="360" w:lineRule="auto"/>
            </w:pPr>
            <w:r w:rsidRPr="00961242">
              <w:t>FK identifier</w:t>
            </w:r>
          </w:p>
        </w:tc>
      </w:tr>
    </w:tbl>
    <w:p w14:paraId="3DEEC669" w14:textId="77777777" w:rsidR="00961242" w:rsidRPr="00961242" w:rsidRDefault="00961242" w:rsidP="00961242">
      <w:pPr>
        <w:spacing w:line="360" w:lineRule="auto"/>
        <w:rPr>
          <w:b/>
          <w:bCs/>
        </w:rPr>
      </w:pPr>
    </w:p>
    <w:p w14:paraId="3656B9AB" w14:textId="77777777" w:rsidR="00961242" w:rsidRPr="00961242" w:rsidRDefault="00961242" w:rsidP="00961242">
      <w:pPr>
        <w:shd w:val="clear" w:color="auto" w:fill="B7E0F3"/>
        <w:spacing w:line="360" w:lineRule="auto"/>
        <w:rPr>
          <w:b/>
          <w:bCs/>
        </w:rPr>
      </w:pPr>
    </w:p>
    <w:p w14:paraId="71518958"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lastRenderedPageBreak/>
        <w:t>TABLE NAME</w:t>
      </w:r>
    </w:p>
    <w:p w14:paraId="5BC1B9A3" w14:textId="77777777" w:rsidR="00961242" w:rsidRPr="00961242" w:rsidRDefault="00961242" w:rsidP="00961242">
      <w:pPr>
        <w:spacing w:line="360" w:lineRule="auto"/>
        <w:rPr>
          <w:b/>
          <w:bCs/>
        </w:rPr>
      </w:pPr>
      <w:r w:rsidRPr="00961242">
        <w:rPr>
          <w:b/>
          <w:bCs/>
        </w:rPr>
        <w:t>THREAT_LOCATION</w:t>
      </w:r>
    </w:p>
    <w:p w14:paraId="642B0B9F"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331E4DC4" w14:textId="77777777" w:rsidR="00961242" w:rsidRPr="00961242" w:rsidRDefault="00961242" w:rsidP="00961242">
      <w:pPr>
        <w:spacing w:line="360" w:lineRule="auto"/>
      </w:pPr>
      <w:r w:rsidRPr="00961242">
        <w:t xml:space="preserve">THREAT_LOCATION is a joining table that facilitates many-to-many links between hazards and their geolocation. At time of writing threats are scoped to only be digital which </w:t>
      </w:r>
      <w:proofErr w:type="gramStart"/>
      <w:r w:rsidRPr="00961242">
        <w:t>by definition have</w:t>
      </w:r>
      <w:proofErr w:type="gramEnd"/>
      <w:r w:rsidRPr="00961242">
        <w:t xml:space="preserve"> no </w:t>
      </w:r>
      <w:proofErr w:type="spellStart"/>
      <w:r w:rsidRPr="00961242">
        <w:t>geo_</w:t>
      </w:r>
      <w:proofErr w:type="gramStart"/>
      <w:r w:rsidRPr="00961242">
        <w:t>location</w:t>
      </w:r>
      <w:proofErr w:type="spellEnd"/>
      <w:r w:rsidRPr="00961242">
        <w:t>,</w:t>
      </w:r>
      <w:proofErr w:type="gramEnd"/>
      <w:r w:rsidRPr="00961242">
        <w:t xml:space="preserve"> however this table is provided so that:</w:t>
      </w:r>
    </w:p>
    <w:p w14:paraId="6E21AA67" w14:textId="77777777" w:rsidR="00961242" w:rsidRPr="00961242" w:rsidRDefault="00961242" w:rsidP="00961242">
      <w:pPr>
        <w:pStyle w:val="ListParagraph"/>
        <w:numPr>
          <w:ilvl w:val="0"/>
          <w:numId w:val="11"/>
        </w:numPr>
        <w:spacing w:after="160" w:line="360" w:lineRule="auto"/>
      </w:pPr>
      <w:r w:rsidRPr="00961242">
        <w:t xml:space="preserve">it can be adapted to locate digital threats to a </w:t>
      </w:r>
      <w:proofErr w:type="spellStart"/>
      <w:r w:rsidRPr="00961242">
        <w:t>geo_located</w:t>
      </w:r>
      <w:proofErr w:type="spellEnd"/>
      <w:r w:rsidRPr="00961242">
        <w:t xml:space="preserve"> source, for </w:t>
      </w:r>
      <w:proofErr w:type="spellStart"/>
      <w:r w:rsidRPr="00961242">
        <w:t>eg.</w:t>
      </w:r>
      <w:proofErr w:type="spellEnd"/>
      <w:r w:rsidRPr="00961242">
        <w:t xml:space="preserve"> Nigerian Prince </w:t>
      </w:r>
      <w:proofErr w:type="gramStart"/>
      <w:r w:rsidRPr="00961242">
        <w:t>scams;</w:t>
      </w:r>
      <w:proofErr w:type="gramEnd"/>
    </w:p>
    <w:p w14:paraId="4F816D36" w14:textId="77777777" w:rsidR="00961242" w:rsidRPr="00961242" w:rsidRDefault="00961242" w:rsidP="00961242">
      <w:pPr>
        <w:pStyle w:val="ListParagraph"/>
        <w:numPr>
          <w:ilvl w:val="0"/>
          <w:numId w:val="11"/>
        </w:numPr>
        <w:spacing w:after="160" w:line="360" w:lineRule="auto"/>
      </w:pPr>
      <w:r w:rsidRPr="00961242">
        <w:t xml:space="preserve">for future adaptability in the case that the project considers specifically </w:t>
      </w:r>
      <w:proofErr w:type="spellStart"/>
      <w:r w:rsidRPr="00961242">
        <w:t>geo_located</w:t>
      </w:r>
      <w:proofErr w:type="spellEnd"/>
      <w:r w:rsidRPr="00961242">
        <w:t xml:space="preserve"> threats such as a hacking attempt on a particular disaster recovery agency office </w:t>
      </w:r>
      <w:proofErr w:type="gramStart"/>
      <w:r w:rsidRPr="00961242">
        <w:t>system;</w:t>
      </w:r>
      <w:proofErr w:type="gramEnd"/>
    </w:p>
    <w:p w14:paraId="17780F04" w14:textId="77777777" w:rsidR="00961242" w:rsidRPr="00961242" w:rsidRDefault="00961242" w:rsidP="00961242">
      <w:pPr>
        <w:spacing w:line="360" w:lineRule="auto"/>
      </w:pPr>
      <w:r w:rsidRPr="00961242">
        <w:t>All rows in THREAT_LOCATION are unique.</w:t>
      </w:r>
    </w:p>
    <w:p w14:paraId="4615CD50"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3242"/>
        <w:gridCol w:w="1836"/>
        <w:gridCol w:w="3552"/>
      </w:tblGrid>
      <w:tr w:rsidR="00961242" w:rsidRPr="00961242" w14:paraId="7231366F" w14:textId="77777777" w:rsidTr="00A6111A">
        <w:tc>
          <w:tcPr>
            <w:tcW w:w="3361" w:type="dxa"/>
            <w:vAlign w:val="center"/>
          </w:tcPr>
          <w:p w14:paraId="5CBB2B5B" w14:textId="77777777" w:rsidR="00961242" w:rsidRPr="00961242" w:rsidRDefault="00961242" w:rsidP="00961242">
            <w:pPr>
              <w:spacing w:line="360" w:lineRule="auto"/>
            </w:pPr>
            <w:proofErr w:type="spellStart"/>
            <w:r w:rsidRPr="00961242">
              <w:t>threat_id</w:t>
            </w:r>
            <w:proofErr w:type="spellEnd"/>
          </w:p>
        </w:tc>
        <w:tc>
          <w:tcPr>
            <w:tcW w:w="1919" w:type="dxa"/>
            <w:vAlign w:val="center"/>
          </w:tcPr>
          <w:p w14:paraId="47FF9999" w14:textId="77777777" w:rsidR="00961242" w:rsidRPr="00961242" w:rsidRDefault="00961242" w:rsidP="00961242">
            <w:pPr>
              <w:spacing w:line="360" w:lineRule="auto"/>
              <w:jc w:val="center"/>
            </w:pPr>
            <w:r w:rsidRPr="00961242">
              <w:t>UUID</w:t>
            </w:r>
          </w:p>
        </w:tc>
        <w:tc>
          <w:tcPr>
            <w:tcW w:w="3736" w:type="dxa"/>
            <w:vAlign w:val="center"/>
          </w:tcPr>
          <w:p w14:paraId="417D1F29" w14:textId="77777777" w:rsidR="00961242" w:rsidRPr="00961242" w:rsidRDefault="00961242" w:rsidP="00961242">
            <w:pPr>
              <w:spacing w:line="360" w:lineRule="auto"/>
            </w:pPr>
            <w:r w:rsidRPr="00961242">
              <w:t>FK identifier</w:t>
            </w:r>
          </w:p>
        </w:tc>
      </w:tr>
      <w:tr w:rsidR="00961242" w:rsidRPr="00961242" w14:paraId="091BF439" w14:textId="77777777" w:rsidTr="00A6111A">
        <w:tc>
          <w:tcPr>
            <w:tcW w:w="3361" w:type="dxa"/>
            <w:vAlign w:val="center"/>
          </w:tcPr>
          <w:p w14:paraId="7B632240" w14:textId="77777777" w:rsidR="00961242" w:rsidRPr="00961242" w:rsidRDefault="00961242" w:rsidP="00961242">
            <w:pPr>
              <w:spacing w:line="360" w:lineRule="auto"/>
            </w:pPr>
            <w:proofErr w:type="spellStart"/>
            <w:r w:rsidRPr="00961242">
              <w:t>geo_location_id</w:t>
            </w:r>
            <w:proofErr w:type="spellEnd"/>
          </w:p>
        </w:tc>
        <w:tc>
          <w:tcPr>
            <w:tcW w:w="1919" w:type="dxa"/>
            <w:vAlign w:val="center"/>
          </w:tcPr>
          <w:p w14:paraId="18CE9F49" w14:textId="77777777" w:rsidR="00961242" w:rsidRPr="00961242" w:rsidRDefault="00961242" w:rsidP="00961242">
            <w:pPr>
              <w:spacing w:line="360" w:lineRule="auto"/>
              <w:jc w:val="center"/>
            </w:pPr>
            <w:r w:rsidRPr="00961242">
              <w:t>UUID</w:t>
            </w:r>
          </w:p>
        </w:tc>
        <w:tc>
          <w:tcPr>
            <w:tcW w:w="3736" w:type="dxa"/>
            <w:vAlign w:val="center"/>
          </w:tcPr>
          <w:p w14:paraId="263F78D5" w14:textId="77777777" w:rsidR="00961242" w:rsidRPr="00961242" w:rsidRDefault="00961242" w:rsidP="00961242">
            <w:pPr>
              <w:spacing w:line="360" w:lineRule="auto"/>
            </w:pPr>
            <w:r w:rsidRPr="00961242">
              <w:t>FK identifier</w:t>
            </w:r>
          </w:p>
        </w:tc>
      </w:tr>
    </w:tbl>
    <w:p w14:paraId="45FB0818" w14:textId="77777777" w:rsidR="00961242" w:rsidRPr="00961242" w:rsidRDefault="00961242" w:rsidP="00961242">
      <w:pPr>
        <w:spacing w:line="360" w:lineRule="auto"/>
        <w:rPr>
          <w:b/>
          <w:bCs/>
        </w:rPr>
      </w:pPr>
    </w:p>
    <w:p w14:paraId="049F31CB" w14:textId="77777777" w:rsidR="00961242" w:rsidRPr="00961242" w:rsidRDefault="00961242" w:rsidP="00961242">
      <w:pPr>
        <w:shd w:val="clear" w:color="auto" w:fill="B7E0F3"/>
        <w:spacing w:line="360" w:lineRule="auto"/>
        <w:rPr>
          <w:b/>
          <w:bCs/>
        </w:rPr>
      </w:pPr>
    </w:p>
    <w:p w14:paraId="6C698B07"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4D354396" w14:textId="77777777" w:rsidR="00961242" w:rsidRPr="00961242" w:rsidRDefault="00961242" w:rsidP="00961242">
      <w:pPr>
        <w:spacing w:line="360" w:lineRule="auto"/>
        <w:rPr>
          <w:b/>
          <w:bCs/>
        </w:rPr>
      </w:pPr>
      <w:r w:rsidRPr="00961242">
        <w:rPr>
          <w:b/>
          <w:bCs/>
        </w:rPr>
        <w:t>GEO_LOCATION</w:t>
      </w:r>
    </w:p>
    <w:p w14:paraId="2B6624F9"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68B44B5B" w14:textId="77777777" w:rsidR="00961242" w:rsidRPr="00961242" w:rsidRDefault="00961242" w:rsidP="00961242">
      <w:pPr>
        <w:spacing w:line="360" w:lineRule="auto"/>
      </w:pPr>
      <w:r w:rsidRPr="00961242">
        <w:t>GEO_LOCATION is a dimension table that describes a particular geographic scope. Different data sources scope the location of hazards to different levels of precision, from a specific latitude and longitude point (</w:t>
      </w:r>
      <w:proofErr w:type="spellStart"/>
      <w:r w:rsidRPr="00961242">
        <w:t>eg.</w:t>
      </w:r>
      <w:proofErr w:type="spellEnd"/>
      <w:r w:rsidRPr="00961242">
        <w:t xml:space="preserve"> Grenfell Tower apartment building fire) to a state or country-wide natural disaster (</w:t>
      </w:r>
      <w:proofErr w:type="spellStart"/>
      <w:r w:rsidRPr="00961242">
        <w:t>eg.</w:t>
      </w:r>
      <w:proofErr w:type="spellEnd"/>
      <w:r w:rsidRPr="00961242">
        <w:t xml:space="preserve"> cyclones).</w:t>
      </w:r>
    </w:p>
    <w:p w14:paraId="5BAC9706"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3268"/>
        <w:gridCol w:w="1849"/>
        <w:gridCol w:w="3513"/>
      </w:tblGrid>
      <w:tr w:rsidR="00961242" w:rsidRPr="00961242" w14:paraId="4B309783" w14:textId="77777777" w:rsidTr="00A6111A">
        <w:tc>
          <w:tcPr>
            <w:tcW w:w="3361" w:type="dxa"/>
            <w:vAlign w:val="center"/>
          </w:tcPr>
          <w:p w14:paraId="1196B52C" w14:textId="77777777" w:rsidR="00961242" w:rsidRPr="00961242" w:rsidRDefault="00961242" w:rsidP="00961242">
            <w:pPr>
              <w:spacing w:line="360" w:lineRule="auto"/>
            </w:pPr>
            <w:proofErr w:type="spellStart"/>
            <w:r w:rsidRPr="00961242">
              <w:t>geo_location_id</w:t>
            </w:r>
            <w:proofErr w:type="spellEnd"/>
          </w:p>
        </w:tc>
        <w:tc>
          <w:tcPr>
            <w:tcW w:w="1919" w:type="dxa"/>
            <w:vAlign w:val="center"/>
          </w:tcPr>
          <w:p w14:paraId="03C7AD1F" w14:textId="77777777" w:rsidR="00961242" w:rsidRPr="00961242" w:rsidRDefault="00961242" w:rsidP="00961242">
            <w:pPr>
              <w:spacing w:line="360" w:lineRule="auto"/>
              <w:jc w:val="center"/>
            </w:pPr>
            <w:r w:rsidRPr="00961242">
              <w:t>UUID</w:t>
            </w:r>
          </w:p>
        </w:tc>
        <w:tc>
          <w:tcPr>
            <w:tcW w:w="3736" w:type="dxa"/>
            <w:vAlign w:val="center"/>
          </w:tcPr>
          <w:p w14:paraId="26E49658" w14:textId="77777777" w:rsidR="00961242" w:rsidRPr="00961242" w:rsidRDefault="00961242" w:rsidP="00961242">
            <w:pPr>
              <w:spacing w:line="360" w:lineRule="auto"/>
            </w:pPr>
            <w:r w:rsidRPr="00961242">
              <w:t>FK identifier</w:t>
            </w:r>
          </w:p>
        </w:tc>
      </w:tr>
      <w:tr w:rsidR="00961242" w:rsidRPr="00961242" w14:paraId="3CA38DC6" w14:textId="77777777" w:rsidTr="00A6111A">
        <w:tc>
          <w:tcPr>
            <w:tcW w:w="3361" w:type="dxa"/>
            <w:vAlign w:val="center"/>
          </w:tcPr>
          <w:p w14:paraId="795F305C" w14:textId="77777777" w:rsidR="00961242" w:rsidRPr="00961242" w:rsidRDefault="00961242" w:rsidP="00961242">
            <w:pPr>
              <w:spacing w:line="360" w:lineRule="auto"/>
            </w:pPr>
            <w:r w:rsidRPr="00961242">
              <w:lastRenderedPageBreak/>
              <w:t>country</w:t>
            </w:r>
          </w:p>
        </w:tc>
        <w:tc>
          <w:tcPr>
            <w:tcW w:w="1919" w:type="dxa"/>
            <w:vAlign w:val="center"/>
          </w:tcPr>
          <w:p w14:paraId="7FB81F37" w14:textId="77777777" w:rsidR="00961242" w:rsidRPr="00961242" w:rsidRDefault="00961242" w:rsidP="00961242">
            <w:pPr>
              <w:spacing w:line="360" w:lineRule="auto"/>
              <w:jc w:val="center"/>
            </w:pPr>
            <w:r w:rsidRPr="00961242">
              <w:t>VARCHAR</w:t>
            </w:r>
          </w:p>
        </w:tc>
        <w:tc>
          <w:tcPr>
            <w:tcW w:w="3736" w:type="dxa"/>
            <w:vAlign w:val="center"/>
          </w:tcPr>
          <w:p w14:paraId="468E989D" w14:textId="77777777" w:rsidR="00961242" w:rsidRPr="00961242" w:rsidRDefault="00961242" w:rsidP="00961242">
            <w:pPr>
              <w:spacing w:line="360" w:lineRule="auto"/>
            </w:pPr>
            <w:r w:rsidRPr="00961242">
              <w:t>FK identifier</w:t>
            </w:r>
          </w:p>
        </w:tc>
      </w:tr>
      <w:tr w:rsidR="00961242" w:rsidRPr="00961242" w14:paraId="7154C99C" w14:textId="77777777" w:rsidTr="00A6111A">
        <w:tc>
          <w:tcPr>
            <w:tcW w:w="3361" w:type="dxa"/>
            <w:vAlign w:val="center"/>
          </w:tcPr>
          <w:p w14:paraId="02109861" w14:textId="77777777" w:rsidR="00961242" w:rsidRPr="00961242" w:rsidRDefault="00961242" w:rsidP="00961242">
            <w:pPr>
              <w:spacing w:line="360" w:lineRule="auto"/>
            </w:pPr>
            <w:proofErr w:type="spellStart"/>
            <w:r w:rsidRPr="00961242">
              <w:t>state_region</w:t>
            </w:r>
            <w:proofErr w:type="spellEnd"/>
          </w:p>
        </w:tc>
        <w:tc>
          <w:tcPr>
            <w:tcW w:w="1919" w:type="dxa"/>
            <w:vAlign w:val="center"/>
          </w:tcPr>
          <w:p w14:paraId="4A9F66A4" w14:textId="77777777" w:rsidR="00961242" w:rsidRPr="00961242" w:rsidRDefault="00961242" w:rsidP="00961242">
            <w:pPr>
              <w:spacing w:line="360" w:lineRule="auto"/>
              <w:jc w:val="center"/>
            </w:pPr>
            <w:r w:rsidRPr="00961242">
              <w:t>VARCHAR</w:t>
            </w:r>
          </w:p>
        </w:tc>
        <w:tc>
          <w:tcPr>
            <w:tcW w:w="3736" w:type="dxa"/>
            <w:vAlign w:val="center"/>
          </w:tcPr>
          <w:p w14:paraId="0DA7DD35" w14:textId="77777777" w:rsidR="00961242" w:rsidRPr="00961242" w:rsidRDefault="00961242" w:rsidP="00961242">
            <w:pPr>
              <w:spacing w:line="360" w:lineRule="auto"/>
            </w:pPr>
            <w:r w:rsidRPr="00961242">
              <w:t>State or region of event</w:t>
            </w:r>
          </w:p>
        </w:tc>
      </w:tr>
      <w:tr w:rsidR="00961242" w:rsidRPr="00961242" w14:paraId="592CF493" w14:textId="77777777" w:rsidTr="00A6111A">
        <w:tc>
          <w:tcPr>
            <w:tcW w:w="3361" w:type="dxa"/>
            <w:vAlign w:val="center"/>
          </w:tcPr>
          <w:p w14:paraId="12C28EE8" w14:textId="77777777" w:rsidR="00961242" w:rsidRPr="00961242" w:rsidRDefault="00961242" w:rsidP="00961242">
            <w:pPr>
              <w:spacing w:line="360" w:lineRule="auto"/>
            </w:pPr>
            <w:proofErr w:type="spellStart"/>
            <w:r w:rsidRPr="00961242">
              <w:t>local_government_area</w:t>
            </w:r>
            <w:proofErr w:type="spellEnd"/>
          </w:p>
        </w:tc>
        <w:tc>
          <w:tcPr>
            <w:tcW w:w="1919" w:type="dxa"/>
            <w:vAlign w:val="center"/>
          </w:tcPr>
          <w:p w14:paraId="00B1831D" w14:textId="77777777" w:rsidR="00961242" w:rsidRPr="00961242" w:rsidRDefault="00961242" w:rsidP="00961242">
            <w:pPr>
              <w:spacing w:line="360" w:lineRule="auto"/>
              <w:jc w:val="center"/>
            </w:pPr>
            <w:r w:rsidRPr="00961242">
              <w:t>VARCHAR</w:t>
            </w:r>
          </w:p>
        </w:tc>
        <w:tc>
          <w:tcPr>
            <w:tcW w:w="3736" w:type="dxa"/>
            <w:vAlign w:val="center"/>
          </w:tcPr>
          <w:p w14:paraId="7FDE6032" w14:textId="77777777" w:rsidR="00961242" w:rsidRPr="00961242" w:rsidRDefault="00961242" w:rsidP="00961242">
            <w:pPr>
              <w:spacing w:line="360" w:lineRule="auto"/>
            </w:pPr>
            <w:r w:rsidRPr="00961242">
              <w:t>Local government area</w:t>
            </w:r>
          </w:p>
        </w:tc>
      </w:tr>
      <w:tr w:rsidR="00961242" w:rsidRPr="00961242" w14:paraId="0F2D590D" w14:textId="77777777" w:rsidTr="00A6111A">
        <w:tc>
          <w:tcPr>
            <w:tcW w:w="3361" w:type="dxa"/>
            <w:vAlign w:val="center"/>
          </w:tcPr>
          <w:p w14:paraId="3CA627C2" w14:textId="77777777" w:rsidR="00961242" w:rsidRPr="00961242" w:rsidRDefault="00961242" w:rsidP="00961242">
            <w:pPr>
              <w:spacing w:line="360" w:lineRule="auto"/>
            </w:pPr>
            <w:r w:rsidRPr="00961242">
              <w:t>suburb</w:t>
            </w:r>
          </w:p>
        </w:tc>
        <w:tc>
          <w:tcPr>
            <w:tcW w:w="1919" w:type="dxa"/>
            <w:vAlign w:val="center"/>
          </w:tcPr>
          <w:p w14:paraId="1F9E06CC" w14:textId="77777777" w:rsidR="00961242" w:rsidRPr="00961242" w:rsidRDefault="00961242" w:rsidP="00961242">
            <w:pPr>
              <w:spacing w:line="360" w:lineRule="auto"/>
              <w:jc w:val="center"/>
            </w:pPr>
            <w:r w:rsidRPr="00961242">
              <w:t>VARCHAR</w:t>
            </w:r>
          </w:p>
        </w:tc>
        <w:tc>
          <w:tcPr>
            <w:tcW w:w="3736" w:type="dxa"/>
            <w:vAlign w:val="center"/>
          </w:tcPr>
          <w:p w14:paraId="76C5B66F" w14:textId="77777777" w:rsidR="00961242" w:rsidRPr="00961242" w:rsidRDefault="00961242" w:rsidP="00961242">
            <w:pPr>
              <w:spacing w:line="360" w:lineRule="auto"/>
            </w:pPr>
            <w:r w:rsidRPr="00961242">
              <w:t>Local suburb or locality</w:t>
            </w:r>
          </w:p>
        </w:tc>
      </w:tr>
      <w:tr w:rsidR="00961242" w:rsidRPr="00961242" w14:paraId="77014717" w14:textId="77777777" w:rsidTr="00A6111A">
        <w:tc>
          <w:tcPr>
            <w:tcW w:w="3361" w:type="dxa"/>
            <w:vAlign w:val="center"/>
          </w:tcPr>
          <w:p w14:paraId="3DB30BEA" w14:textId="77777777" w:rsidR="00961242" w:rsidRPr="00961242" w:rsidRDefault="00961242" w:rsidP="00961242">
            <w:pPr>
              <w:spacing w:line="360" w:lineRule="auto"/>
            </w:pPr>
            <w:r w:rsidRPr="00961242">
              <w:t>latitude</w:t>
            </w:r>
          </w:p>
        </w:tc>
        <w:tc>
          <w:tcPr>
            <w:tcW w:w="1919" w:type="dxa"/>
            <w:vAlign w:val="center"/>
          </w:tcPr>
          <w:p w14:paraId="08EFD048" w14:textId="77777777" w:rsidR="00961242" w:rsidRPr="00961242" w:rsidRDefault="00961242" w:rsidP="00961242">
            <w:pPr>
              <w:spacing w:line="360" w:lineRule="auto"/>
              <w:jc w:val="center"/>
            </w:pPr>
            <w:r w:rsidRPr="00961242">
              <w:t>DECIMAL</w:t>
            </w:r>
          </w:p>
        </w:tc>
        <w:tc>
          <w:tcPr>
            <w:tcW w:w="3736" w:type="dxa"/>
            <w:vAlign w:val="center"/>
          </w:tcPr>
          <w:p w14:paraId="1F20BF3F" w14:textId="77777777" w:rsidR="00961242" w:rsidRPr="00961242" w:rsidRDefault="00961242" w:rsidP="00961242">
            <w:pPr>
              <w:spacing w:line="360" w:lineRule="auto"/>
            </w:pPr>
            <w:r w:rsidRPr="00961242">
              <w:t>Latitude coordinate</w:t>
            </w:r>
          </w:p>
        </w:tc>
      </w:tr>
      <w:tr w:rsidR="00961242" w:rsidRPr="00961242" w14:paraId="22CBE917" w14:textId="77777777" w:rsidTr="00A6111A">
        <w:tc>
          <w:tcPr>
            <w:tcW w:w="3361" w:type="dxa"/>
            <w:vAlign w:val="center"/>
          </w:tcPr>
          <w:p w14:paraId="1A92A9C3" w14:textId="77777777" w:rsidR="00961242" w:rsidRPr="00961242" w:rsidRDefault="00961242" w:rsidP="00961242">
            <w:pPr>
              <w:spacing w:line="360" w:lineRule="auto"/>
            </w:pPr>
            <w:r w:rsidRPr="00961242">
              <w:t>longitude</w:t>
            </w:r>
          </w:p>
        </w:tc>
        <w:tc>
          <w:tcPr>
            <w:tcW w:w="1919" w:type="dxa"/>
            <w:vAlign w:val="center"/>
          </w:tcPr>
          <w:p w14:paraId="2A5D3C5A" w14:textId="77777777" w:rsidR="00961242" w:rsidRPr="00961242" w:rsidRDefault="00961242" w:rsidP="00961242">
            <w:pPr>
              <w:spacing w:line="360" w:lineRule="auto"/>
              <w:jc w:val="center"/>
            </w:pPr>
            <w:r w:rsidRPr="00961242">
              <w:t>DECIMAL</w:t>
            </w:r>
          </w:p>
        </w:tc>
        <w:tc>
          <w:tcPr>
            <w:tcW w:w="3736" w:type="dxa"/>
            <w:vAlign w:val="center"/>
          </w:tcPr>
          <w:p w14:paraId="18690423" w14:textId="77777777" w:rsidR="00961242" w:rsidRPr="00961242" w:rsidRDefault="00961242" w:rsidP="00961242">
            <w:pPr>
              <w:spacing w:line="360" w:lineRule="auto"/>
            </w:pPr>
            <w:r w:rsidRPr="00961242">
              <w:t>Longitude coordinate</w:t>
            </w:r>
          </w:p>
        </w:tc>
      </w:tr>
      <w:tr w:rsidR="00961242" w:rsidRPr="00961242" w14:paraId="0CCCD3AC" w14:textId="77777777" w:rsidTr="00A6111A">
        <w:tc>
          <w:tcPr>
            <w:tcW w:w="3361" w:type="dxa"/>
            <w:vAlign w:val="center"/>
          </w:tcPr>
          <w:p w14:paraId="59833427" w14:textId="77777777" w:rsidR="00961242" w:rsidRPr="00961242" w:rsidRDefault="00961242" w:rsidP="00961242">
            <w:pPr>
              <w:spacing w:line="360" w:lineRule="auto"/>
            </w:pPr>
            <w:proofErr w:type="spellStart"/>
            <w:r w:rsidRPr="00961242">
              <w:t>geo_precision</w:t>
            </w:r>
            <w:proofErr w:type="spellEnd"/>
          </w:p>
        </w:tc>
        <w:tc>
          <w:tcPr>
            <w:tcW w:w="1919" w:type="dxa"/>
            <w:vAlign w:val="center"/>
          </w:tcPr>
          <w:p w14:paraId="3B45A96D" w14:textId="77777777" w:rsidR="00961242" w:rsidRPr="00961242" w:rsidRDefault="00961242" w:rsidP="00961242">
            <w:pPr>
              <w:spacing w:line="360" w:lineRule="auto"/>
              <w:jc w:val="center"/>
            </w:pPr>
            <w:r w:rsidRPr="00961242">
              <w:t>VARCHAR</w:t>
            </w:r>
          </w:p>
        </w:tc>
        <w:tc>
          <w:tcPr>
            <w:tcW w:w="3736" w:type="dxa"/>
            <w:vAlign w:val="center"/>
          </w:tcPr>
          <w:p w14:paraId="7BBD9EEB" w14:textId="77777777" w:rsidR="00961242" w:rsidRPr="00961242" w:rsidRDefault="00961242" w:rsidP="00961242">
            <w:pPr>
              <w:spacing w:line="360" w:lineRule="auto"/>
            </w:pPr>
            <w:r w:rsidRPr="00961242">
              <w:t xml:space="preserve">Location precision such as </w:t>
            </w:r>
            <w:proofErr w:type="gramStart"/>
            <w:r w:rsidRPr="00961242">
              <w:t>suburb</w:t>
            </w:r>
            <w:proofErr w:type="gramEnd"/>
            <w:r w:rsidRPr="00961242">
              <w:t>, LGA, region</w:t>
            </w:r>
          </w:p>
        </w:tc>
      </w:tr>
    </w:tbl>
    <w:p w14:paraId="53128261" w14:textId="77777777" w:rsidR="00961242" w:rsidRPr="00961242" w:rsidRDefault="00961242" w:rsidP="00961242">
      <w:pPr>
        <w:spacing w:line="360" w:lineRule="auto"/>
        <w:rPr>
          <w:b/>
          <w:bCs/>
        </w:rPr>
      </w:pPr>
    </w:p>
    <w:p w14:paraId="7466E54F" w14:textId="77777777" w:rsidR="00961242" w:rsidRPr="00961242" w:rsidRDefault="00961242" w:rsidP="00961242">
      <w:pPr>
        <w:spacing w:line="360" w:lineRule="auto"/>
      </w:pPr>
      <w:r w:rsidRPr="00961242">
        <w:t>We note potential to further dimensionally model this table to ensure consistency of inputs (</w:t>
      </w:r>
      <w:proofErr w:type="spellStart"/>
      <w:r w:rsidRPr="00961242">
        <w:t>eg.</w:t>
      </w:r>
      <w:proofErr w:type="spellEnd"/>
      <w:r w:rsidRPr="00961242">
        <w:t xml:space="preserve"> suburb names), but at time of writing we propose that this be enforced as part of ETL logic in the ingestion pipeline </w:t>
      </w:r>
      <w:proofErr w:type="spellStart"/>
      <w:proofErr w:type="gramStart"/>
      <w:r w:rsidRPr="00961242">
        <w:t>rathe</w:t>
      </w:r>
      <w:proofErr w:type="spellEnd"/>
      <w:proofErr w:type="gramEnd"/>
      <w:r w:rsidRPr="00961242">
        <w:t xml:space="preserve"> than cluttering the schema further.</w:t>
      </w:r>
    </w:p>
    <w:p w14:paraId="62486C05" w14:textId="77777777" w:rsidR="00961242" w:rsidRPr="00961242" w:rsidRDefault="00961242" w:rsidP="00961242">
      <w:pPr>
        <w:shd w:val="clear" w:color="auto" w:fill="B7E0F3"/>
        <w:spacing w:line="360" w:lineRule="auto"/>
        <w:rPr>
          <w:b/>
          <w:bCs/>
        </w:rPr>
      </w:pPr>
    </w:p>
    <w:p w14:paraId="6B91A0BF"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303D6D90" w14:textId="77777777" w:rsidR="00961242" w:rsidRPr="00961242" w:rsidRDefault="00961242" w:rsidP="00961242">
      <w:pPr>
        <w:spacing w:line="360" w:lineRule="auto"/>
        <w:rPr>
          <w:b/>
          <w:bCs/>
        </w:rPr>
      </w:pPr>
      <w:r w:rsidRPr="00961242">
        <w:rPr>
          <w:b/>
          <w:bCs/>
        </w:rPr>
        <w:t>REFERENCE_DAY</w:t>
      </w:r>
    </w:p>
    <w:p w14:paraId="6B7CD316"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6B24D816" w14:textId="77777777" w:rsidR="00961242" w:rsidRPr="00961242" w:rsidRDefault="00961242" w:rsidP="00961242">
      <w:pPr>
        <w:spacing w:line="360" w:lineRule="auto"/>
      </w:pPr>
      <w:r w:rsidRPr="00961242">
        <w:t>REFERENCE_DAY is an unlinked reference table that, in future, front-end systems or ML models may reference to describe relevant, additional characteristics of time-based data that may enhance the presentation or analysis of events.</w:t>
      </w:r>
    </w:p>
    <w:p w14:paraId="4FA5A1EB" w14:textId="77777777" w:rsidR="00961242" w:rsidRPr="00961242" w:rsidRDefault="00961242" w:rsidP="00961242">
      <w:pPr>
        <w:spacing w:line="360" w:lineRule="auto"/>
      </w:pPr>
      <w:r w:rsidRPr="00961242">
        <w:t xml:space="preserve">The intention is for this table to describe additional characteristics consistently, but without the cost and vulnerabilities of fully dimensionally modelling a wide variety of date/time fields. </w:t>
      </w:r>
    </w:p>
    <w:p w14:paraId="41A87C42"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2652"/>
        <w:gridCol w:w="2090"/>
        <w:gridCol w:w="3888"/>
      </w:tblGrid>
      <w:tr w:rsidR="00961242" w:rsidRPr="00961242" w14:paraId="7E368606" w14:textId="77777777" w:rsidTr="00A6111A">
        <w:tc>
          <w:tcPr>
            <w:tcW w:w="2755" w:type="dxa"/>
            <w:vAlign w:val="center"/>
          </w:tcPr>
          <w:p w14:paraId="45FE67F4" w14:textId="77777777" w:rsidR="00961242" w:rsidRPr="00961242" w:rsidRDefault="00961242" w:rsidP="00961242">
            <w:pPr>
              <w:spacing w:line="360" w:lineRule="auto"/>
            </w:pPr>
            <w:proofErr w:type="spellStart"/>
            <w:r w:rsidRPr="00961242">
              <w:t>ref_date</w:t>
            </w:r>
            <w:proofErr w:type="spellEnd"/>
          </w:p>
        </w:tc>
        <w:tc>
          <w:tcPr>
            <w:tcW w:w="2160" w:type="dxa"/>
            <w:vAlign w:val="center"/>
          </w:tcPr>
          <w:p w14:paraId="7B02AFC4" w14:textId="77777777" w:rsidR="00961242" w:rsidRPr="00961242" w:rsidRDefault="00961242" w:rsidP="00961242">
            <w:pPr>
              <w:spacing w:line="360" w:lineRule="auto"/>
              <w:jc w:val="center"/>
            </w:pPr>
            <w:r w:rsidRPr="00961242">
              <w:t>DATE</w:t>
            </w:r>
          </w:p>
        </w:tc>
        <w:tc>
          <w:tcPr>
            <w:tcW w:w="4101" w:type="dxa"/>
            <w:vAlign w:val="center"/>
          </w:tcPr>
          <w:p w14:paraId="2AE63703" w14:textId="77777777" w:rsidR="00961242" w:rsidRPr="00961242" w:rsidRDefault="00961242" w:rsidP="00961242">
            <w:pPr>
              <w:spacing w:line="360" w:lineRule="auto"/>
            </w:pPr>
            <w:r w:rsidRPr="00961242">
              <w:t>A YYYY-MM-DD date</w:t>
            </w:r>
          </w:p>
        </w:tc>
      </w:tr>
      <w:tr w:rsidR="00961242" w:rsidRPr="00961242" w14:paraId="700A8D70" w14:textId="77777777" w:rsidTr="00A6111A">
        <w:tc>
          <w:tcPr>
            <w:tcW w:w="2755" w:type="dxa"/>
            <w:vAlign w:val="center"/>
          </w:tcPr>
          <w:p w14:paraId="6B44D363" w14:textId="77777777" w:rsidR="00961242" w:rsidRPr="00961242" w:rsidRDefault="00961242" w:rsidP="00961242">
            <w:pPr>
              <w:spacing w:line="360" w:lineRule="auto"/>
            </w:pPr>
            <w:proofErr w:type="spellStart"/>
            <w:r w:rsidRPr="00961242">
              <w:lastRenderedPageBreak/>
              <w:t>locale_id</w:t>
            </w:r>
            <w:proofErr w:type="spellEnd"/>
          </w:p>
        </w:tc>
        <w:tc>
          <w:tcPr>
            <w:tcW w:w="2160" w:type="dxa"/>
            <w:vAlign w:val="center"/>
          </w:tcPr>
          <w:p w14:paraId="63102F64" w14:textId="77777777" w:rsidR="00961242" w:rsidRPr="00961242" w:rsidRDefault="00961242" w:rsidP="00961242">
            <w:pPr>
              <w:spacing w:line="360" w:lineRule="auto"/>
              <w:jc w:val="center"/>
            </w:pPr>
            <w:r w:rsidRPr="00961242">
              <w:t>INT</w:t>
            </w:r>
          </w:p>
        </w:tc>
        <w:tc>
          <w:tcPr>
            <w:tcW w:w="4101" w:type="dxa"/>
            <w:vAlign w:val="center"/>
          </w:tcPr>
          <w:p w14:paraId="6634C242" w14:textId="77777777" w:rsidR="00961242" w:rsidRPr="00961242" w:rsidRDefault="00961242" w:rsidP="00961242">
            <w:pPr>
              <w:spacing w:line="360" w:lineRule="auto"/>
            </w:pPr>
            <w:r w:rsidRPr="00961242">
              <w:t>Identifies the regional locale of the date (</w:t>
            </w:r>
            <w:proofErr w:type="spellStart"/>
            <w:r w:rsidRPr="00961242">
              <w:t>eg.</w:t>
            </w:r>
            <w:proofErr w:type="spellEnd"/>
            <w:r w:rsidRPr="00961242">
              <w:t xml:space="preserve"> USA, Victoria)</w:t>
            </w:r>
          </w:p>
        </w:tc>
      </w:tr>
      <w:tr w:rsidR="00961242" w:rsidRPr="00961242" w14:paraId="3A5DB050" w14:textId="77777777" w:rsidTr="00A6111A">
        <w:tc>
          <w:tcPr>
            <w:tcW w:w="2755" w:type="dxa"/>
            <w:vAlign w:val="center"/>
          </w:tcPr>
          <w:p w14:paraId="4C2F39E6" w14:textId="77777777" w:rsidR="00961242" w:rsidRPr="00961242" w:rsidRDefault="00961242" w:rsidP="00961242">
            <w:pPr>
              <w:spacing w:line="360" w:lineRule="auto"/>
            </w:pPr>
            <w:proofErr w:type="spellStart"/>
            <w:r w:rsidRPr="00961242">
              <w:t>dow</w:t>
            </w:r>
            <w:proofErr w:type="spellEnd"/>
          </w:p>
        </w:tc>
        <w:tc>
          <w:tcPr>
            <w:tcW w:w="2160" w:type="dxa"/>
            <w:vAlign w:val="center"/>
          </w:tcPr>
          <w:p w14:paraId="5FB3CE1C" w14:textId="77777777" w:rsidR="00961242" w:rsidRPr="00961242" w:rsidRDefault="00961242" w:rsidP="00961242">
            <w:pPr>
              <w:spacing w:line="360" w:lineRule="auto"/>
              <w:jc w:val="center"/>
            </w:pPr>
            <w:r w:rsidRPr="00961242">
              <w:t>VARCHAR</w:t>
            </w:r>
          </w:p>
        </w:tc>
        <w:tc>
          <w:tcPr>
            <w:tcW w:w="4101" w:type="dxa"/>
            <w:vAlign w:val="center"/>
          </w:tcPr>
          <w:p w14:paraId="5A6C059C" w14:textId="77777777" w:rsidR="00961242" w:rsidRPr="00961242" w:rsidRDefault="00961242" w:rsidP="00961242">
            <w:pPr>
              <w:spacing w:line="360" w:lineRule="auto"/>
            </w:pPr>
            <w:r w:rsidRPr="00961242">
              <w:t>Day of the week</w:t>
            </w:r>
          </w:p>
        </w:tc>
      </w:tr>
      <w:tr w:rsidR="00961242" w:rsidRPr="00961242" w14:paraId="4C07DF7D" w14:textId="77777777" w:rsidTr="00A6111A">
        <w:tc>
          <w:tcPr>
            <w:tcW w:w="2755" w:type="dxa"/>
            <w:vAlign w:val="center"/>
          </w:tcPr>
          <w:p w14:paraId="00F8DAA3" w14:textId="77777777" w:rsidR="00961242" w:rsidRPr="00961242" w:rsidRDefault="00961242" w:rsidP="00961242">
            <w:pPr>
              <w:spacing w:line="360" w:lineRule="auto"/>
            </w:pPr>
            <w:proofErr w:type="spellStart"/>
            <w:r w:rsidRPr="00961242">
              <w:t>is_weekend</w:t>
            </w:r>
            <w:proofErr w:type="spellEnd"/>
          </w:p>
        </w:tc>
        <w:tc>
          <w:tcPr>
            <w:tcW w:w="2160" w:type="dxa"/>
            <w:vAlign w:val="center"/>
          </w:tcPr>
          <w:p w14:paraId="4A93383A" w14:textId="77777777" w:rsidR="00961242" w:rsidRPr="00961242" w:rsidRDefault="00961242" w:rsidP="00961242">
            <w:pPr>
              <w:spacing w:line="360" w:lineRule="auto"/>
              <w:jc w:val="center"/>
            </w:pPr>
            <w:r w:rsidRPr="00961242">
              <w:t>BOOLEAN</w:t>
            </w:r>
          </w:p>
        </w:tc>
        <w:tc>
          <w:tcPr>
            <w:tcW w:w="4101" w:type="dxa"/>
            <w:vAlign w:val="center"/>
          </w:tcPr>
          <w:p w14:paraId="36D0D98E" w14:textId="77777777" w:rsidR="00961242" w:rsidRPr="00961242" w:rsidRDefault="00961242" w:rsidP="00961242">
            <w:pPr>
              <w:spacing w:line="360" w:lineRule="auto"/>
            </w:pPr>
            <w:r w:rsidRPr="00961242">
              <w:t>TRUE if this day is a regular weekend day in the locale</w:t>
            </w:r>
          </w:p>
        </w:tc>
      </w:tr>
      <w:tr w:rsidR="00961242" w:rsidRPr="00961242" w14:paraId="1429827F" w14:textId="77777777" w:rsidTr="00A6111A">
        <w:tc>
          <w:tcPr>
            <w:tcW w:w="2755" w:type="dxa"/>
            <w:vAlign w:val="center"/>
          </w:tcPr>
          <w:p w14:paraId="37AD0FA9" w14:textId="77777777" w:rsidR="00961242" w:rsidRPr="00961242" w:rsidRDefault="00961242" w:rsidP="00961242">
            <w:pPr>
              <w:spacing w:line="360" w:lineRule="auto"/>
            </w:pPr>
            <w:r w:rsidRPr="00961242">
              <w:t>season</w:t>
            </w:r>
          </w:p>
        </w:tc>
        <w:tc>
          <w:tcPr>
            <w:tcW w:w="2160" w:type="dxa"/>
            <w:vAlign w:val="center"/>
          </w:tcPr>
          <w:p w14:paraId="1FCC19C1" w14:textId="77777777" w:rsidR="00961242" w:rsidRPr="00961242" w:rsidRDefault="00961242" w:rsidP="00961242">
            <w:pPr>
              <w:spacing w:line="360" w:lineRule="auto"/>
              <w:jc w:val="center"/>
            </w:pPr>
            <w:r w:rsidRPr="00961242">
              <w:t>INT</w:t>
            </w:r>
          </w:p>
        </w:tc>
        <w:tc>
          <w:tcPr>
            <w:tcW w:w="4101" w:type="dxa"/>
            <w:vAlign w:val="center"/>
          </w:tcPr>
          <w:p w14:paraId="7A2B9E53" w14:textId="77777777" w:rsidR="00961242" w:rsidRPr="00961242" w:rsidRDefault="00961242" w:rsidP="00961242">
            <w:pPr>
              <w:spacing w:line="360" w:lineRule="auto"/>
            </w:pPr>
            <w:r w:rsidRPr="00961242">
              <w:t>Season of the year.</w:t>
            </w:r>
            <w:r w:rsidRPr="00961242">
              <w:br/>
              <w:t>FK to SEASON table</w:t>
            </w:r>
          </w:p>
        </w:tc>
      </w:tr>
      <w:tr w:rsidR="00961242" w:rsidRPr="00961242" w14:paraId="2B59FF6A" w14:textId="77777777" w:rsidTr="00A6111A">
        <w:tc>
          <w:tcPr>
            <w:tcW w:w="2755" w:type="dxa"/>
            <w:vAlign w:val="center"/>
          </w:tcPr>
          <w:p w14:paraId="7DD1D382" w14:textId="77777777" w:rsidR="00961242" w:rsidRPr="00961242" w:rsidRDefault="00961242" w:rsidP="00961242">
            <w:pPr>
              <w:spacing w:line="360" w:lineRule="auto"/>
            </w:pPr>
            <w:proofErr w:type="spellStart"/>
            <w:r w:rsidRPr="00961242">
              <w:t>is_holiday</w:t>
            </w:r>
            <w:proofErr w:type="spellEnd"/>
          </w:p>
        </w:tc>
        <w:tc>
          <w:tcPr>
            <w:tcW w:w="2160" w:type="dxa"/>
            <w:vAlign w:val="center"/>
          </w:tcPr>
          <w:p w14:paraId="257C9836" w14:textId="77777777" w:rsidR="00961242" w:rsidRPr="00961242" w:rsidRDefault="00961242" w:rsidP="00961242">
            <w:pPr>
              <w:spacing w:line="360" w:lineRule="auto"/>
              <w:jc w:val="center"/>
            </w:pPr>
            <w:r w:rsidRPr="00961242">
              <w:t>BOOLEAN</w:t>
            </w:r>
          </w:p>
        </w:tc>
        <w:tc>
          <w:tcPr>
            <w:tcW w:w="4101" w:type="dxa"/>
            <w:vAlign w:val="center"/>
          </w:tcPr>
          <w:p w14:paraId="3A174F71" w14:textId="77777777" w:rsidR="00961242" w:rsidRPr="00961242" w:rsidRDefault="00961242" w:rsidP="00961242">
            <w:pPr>
              <w:spacing w:line="360" w:lineRule="auto"/>
            </w:pPr>
            <w:r w:rsidRPr="00961242">
              <w:t>TRUE if this day is an official public holiday</w:t>
            </w:r>
          </w:p>
        </w:tc>
      </w:tr>
    </w:tbl>
    <w:p w14:paraId="4101652C" w14:textId="77777777" w:rsidR="00961242" w:rsidRPr="00961242" w:rsidRDefault="00961242" w:rsidP="00961242">
      <w:pPr>
        <w:spacing w:line="360" w:lineRule="auto"/>
        <w:rPr>
          <w:b/>
          <w:bCs/>
        </w:rPr>
      </w:pPr>
    </w:p>
    <w:p w14:paraId="11CF1039" w14:textId="77777777" w:rsidR="00961242" w:rsidRPr="00961242" w:rsidRDefault="00961242" w:rsidP="00961242">
      <w:pPr>
        <w:spacing w:line="360" w:lineRule="auto"/>
      </w:pPr>
      <w:proofErr w:type="spellStart"/>
      <w:r w:rsidRPr="00961242">
        <w:t>ref_date</w:t>
      </w:r>
      <w:proofErr w:type="spellEnd"/>
      <w:r w:rsidRPr="00961242">
        <w:t xml:space="preserve"> and </w:t>
      </w:r>
      <w:proofErr w:type="spellStart"/>
      <w:r w:rsidRPr="00961242">
        <w:t>locale_id</w:t>
      </w:r>
      <w:proofErr w:type="spellEnd"/>
      <w:r w:rsidRPr="00961242">
        <w:t xml:space="preserve"> form a joint PK in this table. This facilitates describing different attributes of the same day in different places. For </w:t>
      </w:r>
      <w:proofErr w:type="spellStart"/>
      <w:r w:rsidRPr="00961242">
        <w:t>eg.</w:t>
      </w:r>
      <w:proofErr w:type="spellEnd"/>
      <w:r w:rsidRPr="00961242">
        <w:t xml:space="preserve"> King’s Birthday public holiday varies in different states; or some Islamic countries may take Friday as a weekend day.</w:t>
      </w:r>
    </w:p>
    <w:p w14:paraId="1E104468" w14:textId="77777777" w:rsidR="00961242" w:rsidRPr="00961242" w:rsidRDefault="00961242" w:rsidP="00961242">
      <w:pPr>
        <w:spacing w:line="360" w:lineRule="auto"/>
      </w:pPr>
      <w:r w:rsidRPr="00961242">
        <w:t>This table may be manually pre=populated or updated from time to time, or it may be built progressively from original data sources as part of an ETL ingestion pipeline.</w:t>
      </w:r>
    </w:p>
    <w:p w14:paraId="4B99056E" w14:textId="77777777" w:rsidR="00961242" w:rsidRPr="00961242" w:rsidRDefault="00961242" w:rsidP="00961242">
      <w:pPr>
        <w:shd w:val="clear" w:color="auto" w:fill="B7E0F3"/>
        <w:spacing w:line="360" w:lineRule="auto"/>
        <w:rPr>
          <w:b/>
          <w:bCs/>
        </w:rPr>
      </w:pPr>
    </w:p>
    <w:p w14:paraId="7B7A1835"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1B02F0AB" w14:textId="77777777" w:rsidR="00961242" w:rsidRPr="00961242" w:rsidRDefault="00961242" w:rsidP="00961242">
      <w:pPr>
        <w:spacing w:line="360" w:lineRule="auto"/>
        <w:rPr>
          <w:b/>
          <w:bCs/>
        </w:rPr>
      </w:pPr>
      <w:r w:rsidRPr="00961242">
        <w:rPr>
          <w:b/>
          <w:bCs/>
        </w:rPr>
        <w:t>SEASON</w:t>
      </w:r>
    </w:p>
    <w:p w14:paraId="16BF1C0B"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557DB4E9" w14:textId="77777777" w:rsidR="00961242" w:rsidRPr="00961242" w:rsidRDefault="00961242" w:rsidP="00961242">
      <w:pPr>
        <w:spacing w:line="360" w:lineRule="auto"/>
      </w:pPr>
      <w:r w:rsidRPr="00961242">
        <w:t>SEASON is a dimension table that enumerates a short list of seasons of the year, used to ensure consistent descriptions in the REFERENCE_DAY table.</w:t>
      </w:r>
    </w:p>
    <w:p w14:paraId="42F1C698"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3251"/>
        <w:gridCol w:w="1858"/>
        <w:gridCol w:w="3521"/>
      </w:tblGrid>
      <w:tr w:rsidR="00961242" w:rsidRPr="00961242" w14:paraId="2AFF59A0" w14:textId="77777777" w:rsidTr="00A6111A">
        <w:tc>
          <w:tcPr>
            <w:tcW w:w="3361" w:type="dxa"/>
            <w:vAlign w:val="center"/>
          </w:tcPr>
          <w:p w14:paraId="0E386E63" w14:textId="77777777" w:rsidR="00961242" w:rsidRPr="00961242" w:rsidRDefault="00961242" w:rsidP="00961242">
            <w:pPr>
              <w:spacing w:line="360" w:lineRule="auto"/>
            </w:pPr>
            <w:proofErr w:type="spellStart"/>
            <w:r w:rsidRPr="00961242">
              <w:t>season_id</w:t>
            </w:r>
            <w:proofErr w:type="spellEnd"/>
          </w:p>
        </w:tc>
        <w:tc>
          <w:tcPr>
            <w:tcW w:w="1919" w:type="dxa"/>
            <w:vAlign w:val="center"/>
          </w:tcPr>
          <w:p w14:paraId="2DB2F80A" w14:textId="77777777" w:rsidR="00961242" w:rsidRPr="00961242" w:rsidRDefault="00961242" w:rsidP="00961242">
            <w:pPr>
              <w:spacing w:line="360" w:lineRule="auto"/>
              <w:jc w:val="center"/>
            </w:pPr>
            <w:r w:rsidRPr="00961242">
              <w:t>INT</w:t>
            </w:r>
          </w:p>
        </w:tc>
        <w:tc>
          <w:tcPr>
            <w:tcW w:w="3736" w:type="dxa"/>
            <w:vAlign w:val="center"/>
          </w:tcPr>
          <w:p w14:paraId="20DC6A71" w14:textId="77777777" w:rsidR="00961242" w:rsidRPr="00961242" w:rsidRDefault="00961242" w:rsidP="00961242">
            <w:pPr>
              <w:spacing w:line="360" w:lineRule="auto"/>
            </w:pPr>
            <w:r w:rsidRPr="00961242">
              <w:t>PK identifier</w:t>
            </w:r>
          </w:p>
        </w:tc>
      </w:tr>
      <w:tr w:rsidR="00961242" w:rsidRPr="00961242" w14:paraId="205A72F3" w14:textId="77777777" w:rsidTr="00A6111A">
        <w:tc>
          <w:tcPr>
            <w:tcW w:w="3361" w:type="dxa"/>
            <w:vAlign w:val="center"/>
          </w:tcPr>
          <w:p w14:paraId="5EBDA7B1" w14:textId="77777777" w:rsidR="00961242" w:rsidRPr="00961242" w:rsidRDefault="00961242" w:rsidP="00961242">
            <w:pPr>
              <w:spacing w:line="360" w:lineRule="auto"/>
            </w:pPr>
            <w:proofErr w:type="spellStart"/>
            <w:r w:rsidRPr="00961242">
              <w:t>season_description</w:t>
            </w:r>
            <w:proofErr w:type="spellEnd"/>
          </w:p>
        </w:tc>
        <w:tc>
          <w:tcPr>
            <w:tcW w:w="1919" w:type="dxa"/>
            <w:vAlign w:val="center"/>
          </w:tcPr>
          <w:p w14:paraId="58771E33" w14:textId="77777777" w:rsidR="00961242" w:rsidRPr="00961242" w:rsidRDefault="00961242" w:rsidP="00961242">
            <w:pPr>
              <w:spacing w:line="360" w:lineRule="auto"/>
              <w:jc w:val="center"/>
            </w:pPr>
            <w:r w:rsidRPr="00961242">
              <w:t>VARCHAR</w:t>
            </w:r>
          </w:p>
        </w:tc>
        <w:tc>
          <w:tcPr>
            <w:tcW w:w="3736" w:type="dxa"/>
            <w:vAlign w:val="center"/>
          </w:tcPr>
          <w:p w14:paraId="1335FFA9" w14:textId="77777777" w:rsidR="00961242" w:rsidRPr="00961242" w:rsidRDefault="00961242" w:rsidP="00961242">
            <w:pPr>
              <w:spacing w:line="360" w:lineRule="auto"/>
            </w:pPr>
            <w:r w:rsidRPr="00961242">
              <w:t>The season of the year</w:t>
            </w:r>
          </w:p>
        </w:tc>
      </w:tr>
    </w:tbl>
    <w:p w14:paraId="1299C43A" w14:textId="77777777" w:rsidR="00961242" w:rsidRPr="00961242" w:rsidRDefault="00961242" w:rsidP="00961242">
      <w:pPr>
        <w:spacing w:line="360" w:lineRule="auto"/>
        <w:rPr>
          <w:b/>
          <w:bCs/>
        </w:rPr>
      </w:pPr>
    </w:p>
    <w:p w14:paraId="4DDBEF00" w14:textId="77777777" w:rsidR="00961242" w:rsidRPr="00961242" w:rsidRDefault="00961242" w:rsidP="00961242">
      <w:pPr>
        <w:shd w:val="clear" w:color="auto" w:fill="B7E0F3"/>
        <w:spacing w:line="360" w:lineRule="auto"/>
        <w:rPr>
          <w:b/>
          <w:bCs/>
        </w:rPr>
      </w:pPr>
    </w:p>
    <w:p w14:paraId="5BE26BD9"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7CD193CD" w14:textId="77777777" w:rsidR="00961242" w:rsidRPr="00961242" w:rsidRDefault="00961242" w:rsidP="00961242">
      <w:pPr>
        <w:spacing w:line="360" w:lineRule="auto"/>
        <w:rPr>
          <w:b/>
          <w:bCs/>
        </w:rPr>
      </w:pPr>
      <w:r w:rsidRPr="00961242">
        <w:rPr>
          <w:b/>
          <w:bCs/>
        </w:rPr>
        <w:t>REFERENCE_TIME</w:t>
      </w:r>
    </w:p>
    <w:p w14:paraId="6BD67425"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GOALS</w:t>
      </w:r>
    </w:p>
    <w:p w14:paraId="74610BEB" w14:textId="77777777" w:rsidR="00961242" w:rsidRPr="00961242" w:rsidRDefault="00961242" w:rsidP="00961242">
      <w:pPr>
        <w:spacing w:line="360" w:lineRule="auto"/>
      </w:pPr>
      <w:r w:rsidRPr="00961242">
        <w:t>REFERENCE_TIME is an unlinked reference table that, in future, front-end systems or ML models may reference to describe relevant, additional characteristics of time-based data that may enhance the presentation or analysis of events.</w:t>
      </w:r>
    </w:p>
    <w:p w14:paraId="1332FEB3" w14:textId="77777777" w:rsidR="00961242" w:rsidRPr="00961242" w:rsidRDefault="00961242" w:rsidP="00961242">
      <w:pPr>
        <w:spacing w:line="360" w:lineRule="auto"/>
      </w:pPr>
      <w:r w:rsidRPr="00961242">
        <w:t xml:space="preserve">The intention is for this table to describe additional characteristics consistently, but without the cost and vulnerabilities of fully dimensionally modelling a wide variety of date/time fields. </w:t>
      </w:r>
    </w:p>
    <w:p w14:paraId="70453242" w14:textId="77777777" w:rsidR="00961242" w:rsidRPr="00961242" w:rsidRDefault="00961242" w:rsidP="00961242">
      <w:pPr>
        <w:pStyle w:val="Heading3"/>
        <w:spacing w:line="360" w:lineRule="auto"/>
        <w:rPr>
          <w:rFonts w:asciiTheme="minorHAnsi" w:hAnsiTheme="minorHAnsi"/>
        </w:rPr>
      </w:pPr>
      <w:r w:rsidRPr="00961242">
        <w:rPr>
          <w:rFonts w:asciiTheme="minorHAnsi" w:hAnsiTheme="minorHAnsi"/>
        </w:rPr>
        <w:t>DESCRIPTION OF TABLE CONTENT</w:t>
      </w:r>
    </w:p>
    <w:tbl>
      <w:tblPr>
        <w:tblStyle w:val="TableGrid"/>
        <w:tblW w:w="0" w:type="auto"/>
        <w:tblBorders>
          <w:top w:val="single" w:sz="4" w:space="0" w:color="A9DBF1"/>
          <w:left w:val="single" w:sz="4" w:space="0" w:color="A9DBF1"/>
          <w:bottom w:val="single" w:sz="4" w:space="0" w:color="A9DBF1"/>
          <w:right w:val="single" w:sz="4" w:space="0" w:color="A9DBF1"/>
          <w:insideH w:val="single" w:sz="4" w:space="0" w:color="A9DBF1"/>
          <w:insideV w:val="single" w:sz="4" w:space="0" w:color="A9DBF1"/>
        </w:tblBorders>
        <w:tblCellMar>
          <w:top w:w="108" w:type="dxa"/>
          <w:bottom w:w="108" w:type="dxa"/>
        </w:tblCellMar>
        <w:tblLook w:val="04A0" w:firstRow="1" w:lastRow="0" w:firstColumn="1" w:lastColumn="0" w:noHBand="0" w:noVBand="1"/>
      </w:tblPr>
      <w:tblGrid>
        <w:gridCol w:w="2684"/>
        <w:gridCol w:w="2079"/>
        <w:gridCol w:w="3867"/>
      </w:tblGrid>
      <w:tr w:rsidR="00961242" w:rsidRPr="00961242" w14:paraId="19887F91" w14:textId="77777777" w:rsidTr="00A6111A">
        <w:tc>
          <w:tcPr>
            <w:tcW w:w="2755" w:type="dxa"/>
            <w:vAlign w:val="center"/>
          </w:tcPr>
          <w:p w14:paraId="0F219FD7" w14:textId="77777777" w:rsidR="00961242" w:rsidRPr="00961242" w:rsidRDefault="00961242" w:rsidP="00961242">
            <w:pPr>
              <w:spacing w:line="360" w:lineRule="auto"/>
            </w:pPr>
            <w:proofErr w:type="spellStart"/>
            <w:r w:rsidRPr="00961242">
              <w:t>ref_time</w:t>
            </w:r>
            <w:proofErr w:type="spellEnd"/>
          </w:p>
        </w:tc>
        <w:tc>
          <w:tcPr>
            <w:tcW w:w="2160" w:type="dxa"/>
            <w:vAlign w:val="center"/>
          </w:tcPr>
          <w:p w14:paraId="04096F97" w14:textId="77777777" w:rsidR="00961242" w:rsidRPr="00961242" w:rsidRDefault="00961242" w:rsidP="00961242">
            <w:pPr>
              <w:spacing w:line="360" w:lineRule="auto"/>
              <w:jc w:val="center"/>
            </w:pPr>
            <w:r w:rsidRPr="00961242">
              <w:t>TIME</w:t>
            </w:r>
          </w:p>
        </w:tc>
        <w:tc>
          <w:tcPr>
            <w:tcW w:w="4101" w:type="dxa"/>
            <w:vAlign w:val="center"/>
          </w:tcPr>
          <w:p w14:paraId="2F6804E7" w14:textId="77777777" w:rsidR="00961242" w:rsidRPr="00961242" w:rsidRDefault="00961242" w:rsidP="00961242">
            <w:pPr>
              <w:spacing w:line="360" w:lineRule="auto"/>
            </w:pPr>
            <w:r w:rsidRPr="00961242">
              <w:t>A HH:MM time of day</w:t>
            </w:r>
          </w:p>
        </w:tc>
      </w:tr>
      <w:tr w:rsidR="00961242" w:rsidRPr="00961242" w14:paraId="73EE2AAF" w14:textId="77777777" w:rsidTr="00A6111A">
        <w:tc>
          <w:tcPr>
            <w:tcW w:w="2755" w:type="dxa"/>
            <w:vAlign w:val="center"/>
          </w:tcPr>
          <w:p w14:paraId="73786135" w14:textId="77777777" w:rsidR="00961242" w:rsidRPr="00961242" w:rsidRDefault="00961242" w:rsidP="00961242">
            <w:pPr>
              <w:spacing w:line="360" w:lineRule="auto"/>
            </w:pPr>
            <w:proofErr w:type="spellStart"/>
            <w:r w:rsidRPr="00961242">
              <w:t>is_nightime</w:t>
            </w:r>
            <w:proofErr w:type="spellEnd"/>
          </w:p>
        </w:tc>
        <w:tc>
          <w:tcPr>
            <w:tcW w:w="2160" w:type="dxa"/>
            <w:vAlign w:val="center"/>
          </w:tcPr>
          <w:p w14:paraId="0C838089" w14:textId="77777777" w:rsidR="00961242" w:rsidRPr="00961242" w:rsidRDefault="00961242" w:rsidP="00961242">
            <w:pPr>
              <w:spacing w:line="360" w:lineRule="auto"/>
              <w:jc w:val="center"/>
            </w:pPr>
            <w:r w:rsidRPr="00961242">
              <w:t>BOOLEAN</w:t>
            </w:r>
          </w:p>
        </w:tc>
        <w:tc>
          <w:tcPr>
            <w:tcW w:w="4101" w:type="dxa"/>
            <w:vAlign w:val="center"/>
          </w:tcPr>
          <w:p w14:paraId="54AF19BC" w14:textId="77777777" w:rsidR="00961242" w:rsidRPr="00961242" w:rsidRDefault="00961242" w:rsidP="00961242">
            <w:pPr>
              <w:spacing w:line="360" w:lineRule="auto"/>
            </w:pPr>
            <w:r w:rsidRPr="00961242">
              <w:t>TRUE if this time can be generally considered to be nighttime</w:t>
            </w:r>
          </w:p>
        </w:tc>
      </w:tr>
      <w:tr w:rsidR="00961242" w:rsidRPr="00961242" w14:paraId="072C4619" w14:textId="77777777" w:rsidTr="00A6111A">
        <w:tc>
          <w:tcPr>
            <w:tcW w:w="2755" w:type="dxa"/>
            <w:vAlign w:val="center"/>
          </w:tcPr>
          <w:p w14:paraId="7D724C30" w14:textId="77777777" w:rsidR="00961242" w:rsidRPr="00961242" w:rsidRDefault="00961242" w:rsidP="00961242">
            <w:pPr>
              <w:spacing w:line="360" w:lineRule="auto"/>
            </w:pPr>
            <w:proofErr w:type="spellStart"/>
            <w:r w:rsidRPr="00961242">
              <w:t>is_business_hours</w:t>
            </w:r>
            <w:proofErr w:type="spellEnd"/>
          </w:p>
        </w:tc>
        <w:tc>
          <w:tcPr>
            <w:tcW w:w="2160" w:type="dxa"/>
            <w:vAlign w:val="center"/>
          </w:tcPr>
          <w:p w14:paraId="70BBB0A7" w14:textId="77777777" w:rsidR="00961242" w:rsidRPr="00961242" w:rsidRDefault="00961242" w:rsidP="00961242">
            <w:pPr>
              <w:spacing w:line="360" w:lineRule="auto"/>
              <w:jc w:val="center"/>
            </w:pPr>
            <w:r w:rsidRPr="00961242">
              <w:t>BOOLEAN</w:t>
            </w:r>
          </w:p>
        </w:tc>
        <w:tc>
          <w:tcPr>
            <w:tcW w:w="4101" w:type="dxa"/>
            <w:vAlign w:val="center"/>
          </w:tcPr>
          <w:p w14:paraId="5CE0B4E8" w14:textId="77777777" w:rsidR="00961242" w:rsidRPr="00961242" w:rsidRDefault="00961242" w:rsidP="00961242">
            <w:pPr>
              <w:spacing w:line="360" w:lineRule="auto"/>
            </w:pPr>
            <w:r w:rsidRPr="00961242">
              <w:t>TRUE if this time can be generally considered to be during the main part of the active day</w:t>
            </w:r>
          </w:p>
        </w:tc>
      </w:tr>
    </w:tbl>
    <w:p w14:paraId="3461D779" w14:textId="77777777" w:rsidR="00961242" w:rsidRPr="00961242" w:rsidRDefault="00961242" w:rsidP="00961242">
      <w:pPr>
        <w:spacing w:line="360" w:lineRule="auto"/>
        <w:rPr>
          <w:b/>
          <w:bCs/>
        </w:rPr>
      </w:pPr>
    </w:p>
    <w:p w14:paraId="458B1E58" w14:textId="77777777" w:rsidR="00961242" w:rsidRPr="00961242" w:rsidRDefault="00961242" w:rsidP="00961242">
      <w:pPr>
        <w:spacing w:line="360" w:lineRule="auto"/>
      </w:pPr>
      <w:r w:rsidRPr="00961242">
        <w:t xml:space="preserve">We </w:t>
      </w:r>
      <w:proofErr w:type="spellStart"/>
      <w:r w:rsidRPr="00961242">
        <w:t>recognise</w:t>
      </w:r>
      <w:proofErr w:type="spellEnd"/>
      <w:r w:rsidRPr="00961242">
        <w:t xml:space="preserve"> that attributes such as </w:t>
      </w:r>
      <w:proofErr w:type="spellStart"/>
      <w:r w:rsidRPr="00961242">
        <w:t>is_business_hours</w:t>
      </w:r>
      <w:proofErr w:type="spellEnd"/>
      <w:r w:rsidRPr="00961242">
        <w:t xml:space="preserve"> may vary across locales in the same way as dates in the REFERENCE_DAY table, but have omitted this idea in the REFERENCE_</w:t>
      </w:r>
      <w:proofErr w:type="gramStart"/>
      <w:r w:rsidRPr="00961242">
        <w:t>TIME table</w:t>
      </w:r>
      <w:proofErr w:type="gramEnd"/>
      <w:r w:rsidRPr="00961242">
        <w:t xml:space="preserve"> or simplicity as the differences are not critical.</w:t>
      </w:r>
    </w:p>
    <w:p w14:paraId="74FD156B" w14:textId="77777777" w:rsidR="00961242" w:rsidRPr="00961242" w:rsidRDefault="00961242" w:rsidP="00961242">
      <w:pPr>
        <w:spacing w:line="360" w:lineRule="auto"/>
      </w:pPr>
      <w:r w:rsidRPr="00961242">
        <w:t xml:space="preserve">This table may be manually pre=populated or updated from time to time, or it may be built progressively from original data sources as part of an ETL ingestion pipeline. The table may be populated with an exhaustive list of HH:MM across the day, or it may only include for </w:t>
      </w:r>
      <w:proofErr w:type="spellStart"/>
      <w:r w:rsidRPr="00961242">
        <w:t>eg.</w:t>
      </w:r>
      <w:proofErr w:type="spellEnd"/>
      <w:r w:rsidRPr="00961242">
        <w:t xml:space="preserve"> 24 individual hourly records that are referenced in a greater/ess than lookup when </w:t>
      </w:r>
      <w:proofErr w:type="spellStart"/>
      <w:r w:rsidRPr="00961242">
        <w:t>utilised</w:t>
      </w:r>
      <w:proofErr w:type="spellEnd"/>
      <w:r w:rsidRPr="00961242">
        <w:t>.</w:t>
      </w:r>
    </w:p>
    <w:p w14:paraId="3CF2D8B6" w14:textId="77777777" w:rsidR="00961242" w:rsidRPr="00961242" w:rsidRDefault="00961242" w:rsidP="00961242">
      <w:pPr>
        <w:shd w:val="clear" w:color="auto" w:fill="B7E0F3"/>
        <w:spacing w:line="360" w:lineRule="auto"/>
        <w:rPr>
          <w:b/>
          <w:bCs/>
        </w:rPr>
      </w:pPr>
    </w:p>
    <w:p w14:paraId="0FB78278" w14:textId="77777777" w:rsidR="00961242" w:rsidRPr="00961242" w:rsidRDefault="00961242" w:rsidP="00961242">
      <w:pPr>
        <w:pStyle w:val="Heading2"/>
        <w:spacing w:line="360" w:lineRule="auto"/>
        <w:rPr>
          <w:rFonts w:asciiTheme="minorHAnsi" w:hAnsiTheme="minorHAnsi"/>
        </w:rPr>
      </w:pPr>
    </w:p>
    <w:p w14:paraId="1FC39945" w14:textId="77777777" w:rsidR="00961242" w:rsidRDefault="00961242" w:rsidP="00961242">
      <w:pPr>
        <w:pStyle w:val="Heading2"/>
        <w:spacing w:line="360" w:lineRule="auto"/>
        <w:rPr>
          <w:rFonts w:asciiTheme="minorHAnsi" w:hAnsiTheme="minorHAnsi"/>
        </w:rPr>
      </w:pPr>
    </w:p>
    <w:p w14:paraId="0562CB0E" w14:textId="77777777" w:rsidR="00961242" w:rsidRDefault="00961242" w:rsidP="00961242">
      <w:pPr>
        <w:pStyle w:val="Heading2"/>
        <w:spacing w:line="360" w:lineRule="auto"/>
        <w:rPr>
          <w:rFonts w:asciiTheme="minorHAnsi" w:hAnsiTheme="minorHAnsi"/>
        </w:rPr>
      </w:pPr>
    </w:p>
    <w:p w14:paraId="729B29EA"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TABLE NAME</w:t>
      </w:r>
    </w:p>
    <w:p w14:paraId="23E84F24" w14:textId="77777777" w:rsidR="00961242" w:rsidRPr="00961242" w:rsidRDefault="00961242" w:rsidP="00961242">
      <w:pPr>
        <w:spacing w:line="360" w:lineRule="auto"/>
        <w:rPr>
          <w:b/>
          <w:bCs/>
        </w:rPr>
      </w:pPr>
      <w:r w:rsidRPr="00961242">
        <w:rPr>
          <w:b/>
          <w:bCs/>
        </w:rPr>
        <w:t>CYBER_THREAT</w:t>
      </w:r>
    </w:p>
    <w:p w14:paraId="426690FC"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Purpose</w:t>
      </w:r>
    </w:p>
    <w:p w14:paraId="59C63FEB" w14:textId="77777777" w:rsidR="00961242" w:rsidRPr="00961242" w:rsidRDefault="00961242" w:rsidP="00961242">
      <w:pPr>
        <w:spacing w:line="360" w:lineRule="auto"/>
      </w:pPr>
      <w:r w:rsidRPr="00961242">
        <w:t xml:space="preserve">The </w:t>
      </w:r>
      <w:r w:rsidRPr="00961242">
        <w:rPr>
          <w:b/>
          <w:bCs/>
        </w:rPr>
        <w:t>Threats</w:t>
      </w:r>
      <w:r w:rsidRPr="00961242">
        <w:t xml:space="preserve"> table is designed to store information about potential or identified threats relevant to the PHOENIX system. These threats may originate from external intelligence sources, internal monitoring systems, or manual reporting.</w:t>
      </w:r>
    </w:p>
    <w:p w14:paraId="652AE649" w14:textId="77777777" w:rsidR="00961242" w:rsidRPr="00961242" w:rsidRDefault="00961242" w:rsidP="00961242">
      <w:pPr>
        <w:spacing w:line="360" w:lineRule="auto"/>
      </w:pPr>
      <w:r w:rsidRPr="00961242">
        <w:t xml:space="preserve">The purpose of this table is to support the identification, classification, and tracking of threats so that they can be </w:t>
      </w:r>
      <w:proofErr w:type="spellStart"/>
      <w:r w:rsidRPr="00961242">
        <w:t>analysed</w:t>
      </w:r>
      <w:proofErr w:type="spellEnd"/>
      <w:r w:rsidRPr="00961242">
        <w:t xml:space="preserve"> and linked to risk assessments. This structure enables the system to monitor threat activity over time and support decision-making in risk management.</w:t>
      </w:r>
    </w:p>
    <w:p w14:paraId="7B5222B3"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Column and Definitions</w:t>
      </w:r>
    </w:p>
    <w:tbl>
      <w:tblPr>
        <w:tblStyle w:val="GridTable1Light-Accent5"/>
        <w:tblW w:w="0" w:type="auto"/>
        <w:tblLook w:val="04A0" w:firstRow="1" w:lastRow="0" w:firstColumn="1" w:lastColumn="0" w:noHBand="0" w:noVBand="1"/>
      </w:tblPr>
      <w:tblGrid>
        <w:gridCol w:w="2104"/>
        <w:gridCol w:w="1949"/>
        <w:gridCol w:w="4577"/>
      </w:tblGrid>
      <w:tr w:rsidR="00961242" w:rsidRPr="00961242" w14:paraId="7D0681E9" w14:textId="77777777" w:rsidTr="00961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D4354F1" w14:textId="77777777" w:rsidR="00961242" w:rsidRPr="00961242" w:rsidRDefault="00961242" w:rsidP="00961242">
            <w:pPr>
              <w:spacing w:line="360" w:lineRule="auto"/>
              <w:jc w:val="center"/>
            </w:pPr>
            <w:r w:rsidRPr="00961242">
              <w:t>Column name</w:t>
            </w:r>
          </w:p>
        </w:tc>
        <w:tc>
          <w:tcPr>
            <w:tcW w:w="1984" w:type="dxa"/>
          </w:tcPr>
          <w:p w14:paraId="7B2A907E" w14:textId="77777777" w:rsidR="00961242" w:rsidRPr="00961242" w:rsidRDefault="00961242" w:rsidP="00961242">
            <w:pPr>
              <w:spacing w:line="360" w:lineRule="auto"/>
              <w:jc w:val="center"/>
              <w:cnfStyle w:val="100000000000" w:firstRow="1" w:lastRow="0" w:firstColumn="0" w:lastColumn="0" w:oddVBand="0" w:evenVBand="0" w:oddHBand="0" w:evenHBand="0" w:firstRowFirstColumn="0" w:firstRowLastColumn="0" w:lastRowFirstColumn="0" w:lastRowLastColumn="0"/>
            </w:pPr>
            <w:r w:rsidRPr="00961242">
              <w:t>Data Type</w:t>
            </w:r>
          </w:p>
        </w:tc>
        <w:tc>
          <w:tcPr>
            <w:tcW w:w="4910" w:type="dxa"/>
          </w:tcPr>
          <w:p w14:paraId="31FF54C8" w14:textId="77777777" w:rsidR="00961242" w:rsidRPr="00961242" w:rsidRDefault="00961242" w:rsidP="0096124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961242">
              <w:t>Description</w:t>
            </w:r>
          </w:p>
          <w:p w14:paraId="34CE0A41" w14:textId="77777777" w:rsidR="00961242" w:rsidRPr="00961242" w:rsidRDefault="00961242" w:rsidP="00961242">
            <w:pPr>
              <w:spacing w:line="360" w:lineRule="auto"/>
              <w:jc w:val="center"/>
              <w:cnfStyle w:val="100000000000" w:firstRow="1" w:lastRow="0" w:firstColumn="0" w:lastColumn="0" w:oddVBand="0" w:evenVBand="0" w:oddHBand="0" w:evenHBand="0" w:firstRowFirstColumn="0" w:firstRowLastColumn="0" w:lastRowFirstColumn="0" w:lastRowLastColumn="0"/>
            </w:pPr>
          </w:p>
        </w:tc>
      </w:tr>
      <w:tr w:rsidR="00961242" w:rsidRPr="00961242" w14:paraId="22441B59" w14:textId="77777777" w:rsidTr="00961242">
        <w:tc>
          <w:tcPr>
            <w:cnfStyle w:val="001000000000" w:firstRow="0" w:lastRow="0" w:firstColumn="1" w:lastColumn="0" w:oddVBand="0" w:evenVBand="0" w:oddHBand="0" w:evenHBand="0" w:firstRowFirstColumn="0" w:firstRowLastColumn="0" w:lastRowFirstColumn="0" w:lastRowLastColumn="0"/>
            <w:tcW w:w="2122" w:type="dxa"/>
          </w:tcPr>
          <w:p w14:paraId="08A77569" w14:textId="77777777" w:rsidR="00961242" w:rsidRPr="00961242" w:rsidRDefault="00961242" w:rsidP="00961242">
            <w:pPr>
              <w:spacing w:line="360" w:lineRule="auto"/>
              <w:jc w:val="center"/>
            </w:pPr>
            <w:proofErr w:type="spellStart"/>
            <w:r w:rsidRPr="00961242">
              <w:t>threat_id</w:t>
            </w:r>
            <w:proofErr w:type="spellEnd"/>
          </w:p>
        </w:tc>
        <w:tc>
          <w:tcPr>
            <w:tcW w:w="1984" w:type="dxa"/>
          </w:tcPr>
          <w:p w14:paraId="2FD74D96" w14:textId="1B767B59" w:rsidR="00961242" w:rsidRPr="00961242" w:rsidRDefault="009663D5"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t>UUID</w:t>
            </w:r>
          </w:p>
        </w:tc>
        <w:tc>
          <w:tcPr>
            <w:tcW w:w="4910" w:type="dxa"/>
          </w:tcPr>
          <w:p w14:paraId="3009DA55"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Unique identifier for each threat record</w:t>
            </w:r>
          </w:p>
          <w:p w14:paraId="62EBF3C5"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961242" w:rsidRPr="00961242" w14:paraId="60E801A0" w14:textId="77777777" w:rsidTr="00961242">
        <w:tc>
          <w:tcPr>
            <w:cnfStyle w:val="001000000000" w:firstRow="0" w:lastRow="0" w:firstColumn="1" w:lastColumn="0" w:oddVBand="0" w:evenVBand="0" w:oddHBand="0" w:evenHBand="0" w:firstRowFirstColumn="0" w:firstRowLastColumn="0" w:lastRowFirstColumn="0" w:lastRowLastColumn="0"/>
            <w:tcW w:w="2122" w:type="dxa"/>
          </w:tcPr>
          <w:p w14:paraId="4676CCC8" w14:textId="77777777" w:rsidR="00961242" w:rsidRPr="00961242" w:rsidRDefault="00961242" w:rsidP="00961242">
            <w:pPr>
              <w:spacing w:line="360" w:lineRule="auto"/>
              <w:jc w:val="center"/>
            </w:pPr>
            <w:proofErr w:type="spellStart"/>
            <w:r w:rsidRPr="00961242">
              <w:t>threat_type</w:t>
            </w:r>
            <w:proofErr w:type="spellEnd"/>
          </w:p>
        </w:tc>
        <w:tc>
          <w:tcPr>
            <w:tcW w:w="1984" w:type="dxa"/>
          </w:tcPr>
          <w:p w14:paraId="37AB9701" w14:textId="70D869FE"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VARCHAR</w:t>
            </w:r>
          </w:p>
        </w:tc>
        <w:tc>
          <w:tcPr>
            <w:tcW w:w="4910" w:type="dxa"/>
          </w:tcPr>
          <w:p w14:paraId="463FFEAB"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 xml:space="preserve">The category or nature of the threat (e.g., </w:t>
            </w:r>
            <w:proofErr w:type="spellStart"/>
            <w:r w:rsidRPr="00961242">
              <w:t>cyber attack</w:t>
            </w:r>
            <w:proofErr w:type="spellEnd"/>
            <w:r w:rsidRPr="00961242">
              <w:t>, infrastructure failure.)</w:t>
            </w:r>
          </w:p>
          <w:p w14:paraId="6D98A12B"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961242" w:rsidRPr="00961242" w14:paraId="3AEE2231" w14:textId="77777777" w:rsidTr="00961242">
        <w:tc>
          <w:tcPr>
            <w:cnfStyle w:val="001000000000" w:firstRow="0" w:lastRow="0" w:firstColumn="1" w:lastColumn="0" w:oddVBand="0" w:evenVBand="0" w:oddHBand="0" w:evenHBand="0" w:firstRowFirstColumn="0" w:firstRowLastColumn="0" w:lastRowFirstColumn="0" w:lastRowLastColumn="0"/>
            <w:tcW w:w="2122" w:type="dxa"/>
          </w:tcPr>
          <w:p w14:paraId="476B553A" w14:textId="77777777" w:rsidR="00961242" w:rsidRPr="00961242" w:rsidRDefault="00961242" w:rsidP="00961242">
            <w:pPr>
              <w:spacing w:line="360" w:lineRule="auto"/>
              <w:jc w:val="center"/>
            </w:pPr>
            <w:proofErr w:type="spellStart"/>
            <w:r w:rsidRPr="00961242">
              <w:t>source_id</w:t>
            </w:r>
            <w:proofErr w:type="spellEnd"/>
          </w:p>
        </w:tc>
        <w:tc>
          <w:tcPr>
            <w:tcW w:w="1984" w:type="dxa"/>
          </w:tcPr>
          <w:p w14:paraId="3E380CCA" w14:textId="21CFBF37" w:rsidR="00961242" w:rsidRPr="00961242" w:rsidRDefault="004C2845"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t>UUID</w:t>
            </w:r>
          </w:p>
        </w:tc>
        <w:tc>
          <w:tcPr>
            <w:tcW w:w="4910" w:type="dxa"/>
          </w:tcPr>
          <w:p w14:paraId="0C1A872B"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Reference to the source providing the threat information.</w:t>
            </w:r>
          </w:p>
          <w:p w14:paraId="2946DB82"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961242" w:rsidRPr="00961242" w14:paraId="1DFAE8F2" w14:textId="77777777" w:rsidTr="00961242">
        <w:tc>
          <w:tcPr>
            <w:cnfStyle w:val="001000000000" w:firstRow="0" w:lastRow="0" w:firstColumn="1" w:lastColumn="0" w:oddVBand="0" w:evenVBand="0" w:oddHBand="0" w:evenHBand="0" w:firstRowFirstColumn="0" w:firstRowLastColumn="0" w:lastRowFirstColumn="0" w:lastRowLastColumn="0"/>
            <w:tcW w:w="2122" w:type="dxa"/>
          </w:tcPr>
          <w:p w14:paraId="247CDCAA" w14:textId="77777777" w:rsidR="00961242" w:rsidRPr="00961242" w:rsidRDefault="00961242" w:rsidP="00961242">
            <w:pPr>
              <w:spacing w:line="360" w:lineRule="auto"/>
              <w:jc w:val="center"/>
            </w:pPr>
            <w:r w:rsidRPr="00961242">
              <w:t>title</w:t>
            </w:r>
          </w:p>
        </w:tc>
        <w:tc>
          <w:tcPr>
            <w:tcW w:w="1984" w:type="dxa"/>
          </w:tcPr>
          <w:p w14:paraId="208DE1D6" w14:textId="56F71972"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VARCHAR</w:t>
            </w:r>
          </w:p>
        </w:tc>
        <w:tc>
          <w:tcPr>
            <w:tcW w:w="4910" w:type="dxa"/>
          </w:tcPr>
          <w:p w14:paraId="6879F474"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Short summary describing threat.</w:t>
            </w:r>
          </w:p>
          <w:p w14:paraId="5997CC1D"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961242" w:rsidRPr="00961242" w14:paraId="1996A900" w14:textId="77777777" w:rsidTr="00961242">
        <w:tc>
          <w:tcPr>
            <w:cnfStyle w:val="001000000000" w:firstRow="0" w:lastRow="0" w:firstColumn="1" w:lastColumn="0" w:oddVBand="0" w:evenVBand="0" w:oddHBand="0" w:evenHBand="0" w:firstRowFirstColumn="0" w:firstRowLastColumn="0" w:lastRowFirstColumn="0" w:lastRowLastColumn="0"/>
            <w:tcW w:w="2122" w:type="dxa"/>
          </w:tcPr>
          <w:p w14:paraId="0E6FDF71" w14:textId="77777777" w:rsidR="00961242" w:rsidRPr="00961242" w:rsidRDefault="00961242" w:rsidP="00961242">
            <w:pPr>
              <w:spacing w:line="360" w:lineRule="auto"/>
              <w:jc w:val="center"/>
            </w:pPr>
            <w:r w:rsidRPr="00961242">
              <w:t>description</w:t>
            </w:r>
          </w:p>
        </w:tc>
        <w:tc>
          <w:tcPr>
            <w:tcW w:w="1984" w:type="dxa"/>
          </w:tcPr>
          <w:p w14:paraId="5EF12826"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TEXT</w:t>
            </w:r>
          </w:p>
        </w:tc>
        <w:tc>
          <w:tcPr>
            <w:tcW w:w="4910" w:type="dxa"/>
          </w:tcPr>
          <w:p w14:paraId="034BF0A9"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Detailed explanation describing threat.</w:t>
            </w:r>
          </w:p>
          <w:p w14:paraId="110FFD37"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961242" w:rsidRPr="00961242" w14:paraId="66D47A3F" w14:textId="77777777" w:rsidTr="00961242">
        <w:tc>
          <w:tcPr>
            <w:cnfStyle w:val="001000000000" w:firstRow="0" w:lastRow="0" w:firstColumn="1" w:lastColumn="0" w:oddVBand="0" w:evenVBand="0" w:oddHBand="0" w:evenHBand="0" w:firstRowFirstColumn="0" w:firstRowLastColumn="0" w:lastRowFirstColumn="0" w:lastRowLastColumn="0"/>
            <w:tcW w:w="2122" w:type="dxa"/>
          </w:tcPr>
          <w:p w14:paraId="6C85AC31" w14:textId="77777777" w:rsidR="00961242" w:rsidRPr="00961242" w:rsidRDefault="00961242" w:rsidP="00961242">
            <w:pPr>
              <w:spacing w:line="360" w:lineRule="auto"/>
              <w:jc w:val="center"/>
            </w:pPr>
            <w:proofErr w:type="spellStart"/>
            <w:r w:rsidRPr="00961242">
              <w:t>risk_level</w:t>
            </w:r>
            <w:proofErr w:type="spellEnd"/>
          </w:p>
        </w:tc>
        <w:tc>
          <w:tcPr>
            <w:tcW w:w="1984" w:type="dxa"/>
          </w:tcPr>
          <w:p w14:paraId="791096C1"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VARCHAR (20)</w:t>
            </w:r>
          </w:p>
        </w:tc>
        <w:tc>
          <w:tcPr>
            <w:tcW w:w="4910" w:type="dxa"/>
          </w:tcPr>
          <w:p w14:paraId="7C56F4F3"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Level of severity assigned to the threat</w:t>
            </w:r>
          </w:p>
          <w:p w14:paraId="6B699379"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961242" w:rsidRPr="00961242" w14:paraId="5D6AB8FD" w14:textId="77777777" w:rsidTr="00961242">
        <w:tc>
          <w:tcPr>
            <w:cnfStyle w:val="001000000000" w:firstRow="0" w:lastRow="0" w:firstColumn="1" w:lastColumn="0" w:oddVBand="0" w:evenVBand="0" w:oddHBand="0" w:evenHBand="0" w:firstRowFirstColumn="0" w:firstRowLastColumn="0" w:lastRowFirstColumn="0" w:lastRowLastColumn="0"/>
            <w:tcW w:w="2122" w:type="dxa"/>
          </w:tcPr>
          <w:p w14:paraId="1FE02DED" w14:textId="77777777" w:rsidR="00961242" w:rsidRPr="00961242" w:rsidRDefault="00961242" w:rsidP="00961242">
            <w:pPr>
              <w:spacing w:line="360" w:lineRule="auto"/>
              <w:jc w:val="center"/>
            </w:pPr>
            <w:r w:rsidRPr="00961242">
              <w:lastRenderedPageBreak/>
              <w:t>status</w:t>
            </w:r>
          </w:p>
        </w:tc>
        <w:tc>
          <w:tcPr>
            <w:tcW w:w="1984" w:type="dxa"/>
          </w:tcPr>
          <w:p w14:paraId="7CAC6DFA"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VARCHAR (20)</w:t>
            </w:r>
          </w:p>
        </w:tc>
        <w:tc>
          <w:tcPr>
            <w:tcW w:w="4910" w:type="dxa"/>
          </w:tcPr>
          <w:p w14:paraId="03AF45C8"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Current state of the threat (e.g., Active, Monitoring, Resolved.)</w:t>
            </w:r>
          </w:p>
          <w:p w14:paraId="3FE9F23F"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961242" w:rsidRPr="00961242" w14:paraId="2A5A9CF8" w14:textId="77777777" w:rsidTr="00961242">
        <w:tc>
          <w:tcPr>
            <w:cnfStyle w:val="001000000000" w:firstRow="0" w:lastRow="0" w:firstColumn="1" w:lastColumn="0" w:oddVBand="0" w:evenVBand="0" w:oddHBand="0" w:evenHBand="0" w:firstRowFirstColumn="0" w:firstRowLastColumn="0" w:lastRowFirstColumn="0" w:lastRowLastColumn="0"/>
            <w:tcW w:w="2122" w:type="dxa"/>
          </w:tcPr>
          <w:p w14:paraId="18857D03" w14:textId="77777777" w:rsidR="00961242" w:rsidRPr="00961242" w:rsidRDefault="00961242" w:rsidP="00961242">
            <w:pPr>
              <w:spacing w:line="360" w:lineRule="auto"/>
              <w:jc w:val="center"/>
            </w:pPr>
            <w:r w:rsidRPr="00961242">
              <w:t>category</w:t>
            </w:r>
          </w:p>
        </w:tc>
        <w:tc>
          <w:tcPr>
            <w:tcW w:w="1984" w:type="dxa"/>
          </w:tcPr>
          <w:p w14:paraId="12B696D1" w14:textId="2ADB6A6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VARCHAR</w:t>
            </w:r>
          </w:p>
        </w:tc>
        <w:tc>
          <w:tcPr>
            <w:tcW w:w="4910" w:type="dxa"/>
          </w:tcPr>
          <w:p w14:paraId="2EA4F339"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General grouping of the threat (e.g., cyber, environmental.)</w:t>
            </w:r>
          </w:p>
          <w:p w14:paraId="1F72F646"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961242" w:rsidRPr="00961242" w14:paraId="1081C188" w14:textId="77777777" w:rsidTr="00961242">
        <w:tc>
          <w:tcPr>
            <w:cnfStyle w:val="001000000000" w:firstRow="0" w:lastRow="0" w:firstColumn="1" w:lastColumn="0" w:oddVBand="0" w:evenVBand="0" w:oddHBand="0" w:evenHBand="0" w:firstRowFirstColumn="0" w:firstRowLastColumn="0" w:lastRowFirstColumn="0" w:lastRowLastColumn="0"/>
            <w:tcW w:w="2122" w:type="dxa"/>
          </w:tcPr>
          <w:p w14:paraId="7F508773" w14:textId="77777777" w:rsidR="00961242" w:rsidRPr="00961242" w:rsidRDefault="00961242" w:rsidP="00961242">
            <w:pPr>
              <w:spacing w:line="360" w:lineRule="auto"/>
              <w:jc w:val="center"/>
            </w:pPr>
            <w:proofErr w:type="spellStart"/>
            <w:r w:rsidRPr="00961242">
              <w:t>confidence_score</w:t>
            </w:r>
            <w:proofErr w:type="spellEnd"/>
          </w:p>
        </w:tc>
        <w:tc>
          <w:tcPr>
            <w:tcW w:w="1984" w:type="dxa"/>
          </w:tcPr>
          <w:p w14:paraId="2BBDD856"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DECIMAL (5,2)</w:t>
            </w:r>
          </w:p>
        </w:tc>
        <w:tc>
          <w:tcPr>
            <w:tcW w:w="4910" w:type="dxa"/>
          </w:tcPr>
          <w:p w14:paraId="7A766E72"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 xml:space="preserve">Level of confidence in the </w:t>
            </w:r>
            <w:proofErr w:type="gramStart"/>
            <w:r w:rsidRPr="00961242">
              <w:t>treat</w:t>
            </w:r>
            <w:proofErr w:type="gramEnd"/>
            <w:r w:rsidRPr="00961242">
              <w:t xml:space="preserve"> information.</w:t>
            </w:r>
          </w:p>
          <w:p w14:paraId="08CE6F91"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961242" w:rsidRPr="00961242" w14:paraId="556B78EF" w14:textId="77777777" w:rsidTr="00961242">
        <w:tc>
          <w:tcPr>
            <w:cnfStyle w:val="001000000000" w:firstRow="0" w:lastRow="0" w:firstColumn="1" w:lastColumn="0" w:oddVBand="0" w:evenVBand="0" w:oddHBand="0" w:evenHBand="0" w:firstRowFirstColumn="0" w:firstRowLastColumn="0" w:lastRowFirstColumn="0" w:lastRowLastColumn="0"/>
            <w:tcW w:w="2122" w:type="dxa"/>
          </w:tcPr>
          <w:p w14:paraId="0992F40D" w14:textId="77777777" w:rsidR="00961242" w:rsidRPr="00961242" w:rsidRDefault="00961242" w:rsidP="00961242">
            <w:pPr>
              <w:spacing w:line="360" w:lineRule="auto"/>
              <w:jc w:val="center"/>
            </w:pPr>
            <w:proofErr w:type="spellStart"/>
            <w:r w:rsidRPr="00961242">
              <w:t>detected_at</w:t>
            </w:r>
            <w:proofErr w:type="spellEnd"/>
          </w:p>
        </w:tc>
        <w:tc>
          <w:tcPr>
            <w:tcW w:w="1984" w:type="dxa"/>
          </w:tcPr>
          <w:p w14:paraId="5B1D9360" w14:textId="5CD321A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TIMESTAMP</w:t>
            </w:r>
            <w:r w:rsidR="005334E9">
              <w:t>TZ</w:t>
            </w:r>
          </w:p>
        </w:tc>
        <w:tc>
          <w:tcPr>
            <w:tcW w:w="4910" w:type="dxa"/>
          </w:tcPr>
          <w:p w14:paraId="66C5A566"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Date and time the threat was detected.</w:t>
            </w:r>
          </w:p>
          <w:p w14:paraId="61CDCEAD"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961242" w:rsidRPr="00961242" w14:paraId="7690BD9A" w14:textId="77777777" w:rsidTr="00961242">
        <w:tc>
          <w:tcPr>
            <w:cnfStyle w:val="001000000000" w:firstRow="0" w:lastRow="0" w:firstColumn="1" w:lastColumn="0" w:oddVBand="0" w:evenVBand="0" w:oddHBand="0" w:evenHBand="0" w:firstRowFirstColumn="0" w:firstRowLastColumn="0" w:lastRowFirstColumn="0" w:lastRowLastColumn="0"/>
            <w:tcW w:w="2122" w:type="dxa"/>
          </w:tcPr>
          <w:p w14:paraId="742B5D6C" w14:textId="77777777" w:rsidR="00961242" w:rsidRPr="00961242" w:rsidRDefault="00961242" w:rsidP="00961242">
            <w:pPr>
              <w:spacing w:line="360" w:lineRule="auto"/>
              <w:jc w:val="center"/>
            </w:pPr>
            <w:proofErr w:type="spellStart"/>
            <w:r w:rsidRPr="00961242">
              <w:t>created_at</w:t>
            </w:r>
            <w:proofErr w:type="spellEnd"/>
          </w:p>
        </w:tc>
        <w:tc>
          <w:tcPr>
            <w:tcW w:w="1984" w:type="dxa"/>
          </w:tcPr>
          <w:p w14:paraId="3113439C" w14:textId="7966BD53"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TIMESTAMP</w:t>
            </w:r>
            <w:r w:rsidR="005334E9">
              <w:t>TZ</w:t>
            </w:r>
          </w:p>
        </w:tc>
        <w:tc>
          <w:tcPr>
            <w:tcW w:w="4910" w:type="dxa"/>
          </w:tcPr>
          <w:p w14:paraId="1D71CFFC"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Date and time the record was created.</w:t>
            </w:r>
          </w:p>
          <w:p w14:paraId="6BB9E253"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961242" w:rsidRPr="00961242" w14:paraId="40DC660F" w14:textId="77777777" w:rsidTr="00961242">
        <w:tc>
          <w:tcPr>
            <w:cnfStyle w:val="001000000000" w:firstRow="0" w:lastRow="0" w:firstColumn="1" w:lastColumn="0" w:oddVBand="0" w:evenVBand="0" w:oddHBand="0" w:evenHBand="0" w:firstRowFirstColumn="0" w:firstRowLastColumn="0" w:lastRowFirstColumn="0" w:lastRowLastColumn="0"/>
            <w:tcW w:w="2122" w:type="dxa"/>
          </w:tcPr>
          <w:p w14:paraId="545211F9" w14:textId="77777777" w:rsidR="00961242" w:rsidRPr="00961242" w:rsidRDefault="00961242" w:rsidP="00961242">
            <w:pPr>
              <w:spacing w:line="360" w:lineRule="auto"/>
              <w:jc w:val="center"/>
            </w:pPr>
            <w:proofErr w:type="spellStart"/>
            <w:r w:rsidRPr="00961242">
              <w:t>updated_at</w:t>
            </w:r>
            <w:proofErr w:type="spellEnd"/>
          </w:p>
        </w:tc>
        <w:tc>
          <w:tcPr>
            <w:tcW w:w="1984" w:type="dxa"/>
          </w:tcPr>
          <w:p w14:paraId="01727370" w14:textId="65BEA5BD"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TIMESTAMP</w:t>
            </w:r>
            <w:r w:rsidR="005334E9">
              <w:t>TZ</w:t>
            </w:r>
          </w:p>
        </w:tc>
        <w:tc>
          <w:tcPr>
            <w:tcW w:w="4910" w:type="dxa"/>
          </w:tcPr>
          <w:p w14:paraId="3B610344" w14:textId="77777777" w:rsidR="00961242" w:rsidRPr="00961242" w:rsidRDefault="00961242" w:rsidP="00961242">
            <w:pPr>
              <w:spacing w:line="360" w:lineRule="auto"/>
              <w:jc w:val="center"/>
              <w:cnfStyle w:val="000000000000" w:firstRow="0" w:lastRow="0" w:firstColumn="0" w:lastColumn="0" w:oddVBand="0" w:evenVBand="0" w:oddHBand="0" w:evenHBand="0" w:firstRowFirstColumn="0" w:firstRowLastColumn="0" w:lastRowFirstColumn="0" w:lastRowLastColumn="0"/>
            </w:pPr>
            <w:r w:rsidRPr="00961242">
              <w:t>Date and time the record was last updated</w:t>
            </w:r>
          </w:p>
        </w:tc>
      </w:tr>
    </w:tbl>
    <w:p w14:paraId="23DE523C" w14:textId="77777777" w:rsidR="00961242" w:rsidRPr="00961242" w:rsidRDefault="00961242" w:rsidP="00961242">
      <w:pPr>
        <w:spacing w:line="360" w:lineRule="auto"/>
        <w:rPr>
          <w:b/>
          <w:bCs/>
        </w:rPr>
      </w:pPr>
    </w:p>
    <w:p w14:paraId="52E56223" w14:textId="77777777" w:rsidR="00961242" w:rsidRPr="00961242" w:rsidRDefault="00961242" w:rsidP="00961242">
      <w:pPr>
        <w:spacing w:line="360" w:lineRule="auto"/>
        <w:rPr>
          <w:b/>
          <w:bCs/>
        </w:rPr>
      </w:pPr>
    </w:p>
    <w:p w14:paraId="31FF8B34"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Primary Key:</w:t>
      </w:r>
    </w:p>
    <w:p w14:paraId="7B4ED67A" w14:textId="77777777" w:rsidR="00961242" w:rsidRPr="00961242" w:rsidRDefault="00961242" w:rsidP="00961242">
      <w:pPr>
        <w:spacing w:line="360" w:lineRule="auto"/>
      </w:pPr>
      <w:proofErr w:type="spellStart"/>
      <w:r w:rsidRPr="00961242">
        <w:t>threat_id</w:t>
      </w:r>
      <w:proofErr w:type="spellEnd"/>
    </w:p>
    <w:p w14:paraId="5F6BDFB8" w14:textId="77777777" w:rsidR="00961242" w:rsidRPr="00961242" w:rsidRDefault="00961242" w:rsidP="00961242">
      <w:pPr>
        <w:spacing w:line="360" w:lineRule="auto"/>
      </w:pPr>
      <w:r w:rsidRPr="00961242">
        <w:t>This field uniquely identifies each record in the threats table.</w:t>
      </w:r>
    </w:p>
    <w:p w14:paraId="5B249732"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Foreign Keys:</w:t>
      </w:r>
    </w:p>
    <w:p w14:paraId="0A6624C9" w14:textId="77777777" w:rsidR="00961242" w:rsidRPr="00961242" w:rsidRDefault="00961242" w:rsidP="00961242">
      <w:pPr>
        <w:spacing w:line="360" w:lineRule="auto"/>
        <w:rPr>
          <w:b/>
          <w:bCs/>
        </w:rPr>
      </w:pPr>
      <w:proofErr w:type="spellStart"/>
      <w:r w:rsidRPr="00961242">
        <w:rPr>
          <w:b/>
          <w:bCs/>
        </w:rPr>
        <w:t>source_id</w:t>
      </w:r>
      <w:proofErr w:type="spellEnd"/>
    </w:p>
    <w:p w14:paraId="0DF43999" w14:textId="77777777" w:rsidR="00961242" w:rsidRPr="00961242" w:rsidRDefault="00961242" w:rsidP="00961242">
      <w:pPr>
        <w:spacing w:line="360" w:lineRule="auto"/>
      </w:pPr>
      <w:r w:rsidRPr="00961242">
        <w:t>References:</w:t>
      </w:r>
    </w:p>
    <w:p w14:paraId="29D26F28" w14:textId="77777777" w:rsidR="00961242" w:rsidRPr="00961242" w:rsidRDefault="00961242" w:rsidP="00961242">
      <w:pPr>
        <w:spacing w:line="360" w:lineRule="auto"/>
      </w:pPr>
      <w:proofErr w:type="spellStart"/>
      <w:proofErr w:type="gramStart"/>
      <w:r w:rsidRPr="00961242">
        <w:t>source.source</w:t>
      </w:r>
      <w:proofErr w:type="gramEnd"/>
      <w:r w:rsidRPr="00961242">
        <w:t>_id</w:t>
      </w:r>
      <w:proofErr w:type="spellEnd"/>
    </w:p>
    <w:p w14:paraId="33D50181" w14:textId="77777777" w:rsidR="00961242" w:rsidRPr="00961242" w:rsidRDefault="00961242" w:rsidP="00961242">
      <w:pPr>
        <w:spacing w:line="360" w:lineRule="auto"/>
      </w:pPr>
      <w:r w:rsidRPr="00961242">
        <w:t>This relationship ensures that each threat is linked to a valid data source.</w:t>
      </w:r>
    </w:p>
    <w:p w14:paraId="554D3044"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Constraints:</w:t>
      </w:r>
    </w:p>
    <w:p w14:paraId="2B4DB1E5" w14:textId="77777777" w:rsidR="00961242" w:rsidRPr="00961242" w:rsidRDefault="00961242" w:rsidP="00961242">
      <w:pPr>
        <w:spacing w:line="360" w:lineRule="auto"/>
      </w:pPr>
      <w:r w:rsidRPr="00961242">
        <w:t>The following constraints are applied to maintain data integrity.</w:t>
      </w:r>
    </w:p>
    <w:p w14:paraId="159CF6CE" w14:textId="77777777" w:rsidR="00961242" w:rsidRPr="00961242" w:rsidRDefault="00961242" w:rsidP="00961242">
      <w:pPr>
        <w:pStyle w:val="ListParagraph"/>
        <w:numPr>
          <w:ilvl w:val="0"/>
          <w:numId w:val="15"/>
        </w:numPr>
        <w:spacing w:after="160" w:line="360" w:lineRule="auto"/>
      </w:pPr>
      <w:proofErr w:type="spellStart"/>
      <w:r w:rsidRPr="00961242">
        <w:rPr>
          <w:b/>
          <w:bCs/>
        </w:rPr>
        <w:t>threat_type</w:t>
      </w:r>
      <w:proofErr w:type="spellEnd"/>
      <w:r w:rsidRPr="00961242">
        <w:rPr>
          <w:b/>
          <w:bCs/>
        </w:rPr>
        <w:t xml:space="preserve"> </w:t>
      </w:r>
      <w:r w:rsidRPr="00961242">
        <w:t>must not be empty</w:t>
      </w:r>
    </w:p>
    <w:p w14:paraId="6C589E13" w14:textId="77777777" w:rsidR="00961242" w:rsidRPr="00961242" w:rsidRDefault="00961242" w:rsidP="00961242">
      <w:pPr>
        <w:pStyle w:val="ListParagraph"/>
        <w:numPr>
          <w:ilvl w:val="0"/>
          <w:numId w:val="15"/>
        </w:numPr>
        <w:spacing w:after="160" w:line="360" w:lineRule="auto"/>
      </w:pPr>
      <w:proofErr w:type="spellStart"/>
      <w:r w:rsidRPr="00961242">
        <w:rPr>
          <w:b/>
          <w:bCs/>
        </w:rPr>
        <w:t>risk_level</w:t>
      </w:r>
      <w:proofErr w:type="spellEnd"/>
      <w:r w:rsidRPr="00961242">
        <w:rPr>
          <w:b/>
          <w:bCs/>
        </w:rPr>
        <w:t xml:space="preserve"> </w:t>
      </w:r>
      <w:r w:rsidRPr="00961242">
        <w:t>must contain one of the following values:</w:t>
      </w:r>
    </w:p>
    <w:p w14:paraId="1E16C85B" w14:textId="77777777" w:rsidR="00961242" w:rsidRPr="00961242" w:rsidRDefault="00961242" w:rsidP="00961242">
      <w:pPr>
        <w:pStyle w:val="ListParagraph"/>
        <w:numPr>
          <w:ilvl w:val="1"/>
          <w:numId w:val="15"/>
        </w:numPr>
        <w:spacing w:after="160" w:line="360" w:lineRule="auto"/>
      </w:pPr>
      <w:r w:rsidRPr="00961242">
        <w:lastRenderedPageBreak/>
        <w:t>Low</w:t>
      </w:r>
    </w:p>
    <w:p w14:paraId="19497B9C" w14:textId="77777777" w:rsidR="00961242" w:rsidRPr="00961242" w:rsidRDefault="00961242" w:rsidP="00961242">
      <w:pPr>
        <w:pStyle w:val="ListParagraph"/>
        <w:numPr>
          <w:ilvl w:val="1"/>
          <w:numId w:val="15"/>
        </w:numPr>
        <w:spacing w:after="160" w:line="360" w:lineRule="auto"/>
      </w:pPr>
      <w:r w:rsidRPr="00961242">
        <w:t>Medium</w:t>
      </w:r>
    </w:p>
    <w:p w14:paraId="7E177962" w14:textId="77777777" w:rsidR="00961242" w:rsidRPr="00961242" w:rsidRDefault="00961242" w:rsidP="00961242">
      <w:pPr>
        <w:pStyle w:val="ListParagraph"/>
        <w:numPr>
          <w:ilvl w:val="1"/>
          <w:numId w:val="15"/>
        </w:numPr>
        <w:spacing w:after="160" w:line="360" w:lineRule="auto"/>
      </w:pPr>
      <w:r w:rsidRPr="00961242">
        <w:t>High</w:t>
      </w:r>
    </w:p>
    <w:p w14:paraId="1CE43649" w14:textId="77777777" w:rsidR="00961242" w:rsidRPr="00961242" w:rsidRDefault="00961242" w:rsidP="00961242">
      <w:pPr>
        <w:pStyle w:val="ListParagraph"/>
        <w:numPr>
          <w:ilvl w:val="1"/>
          <w:numId w:val="15"/>
        </w:numPr>
        <w:spacing w:after="160" w:line="360" w:lineRule="auto"/>
      </w:pPr>
      <w:r w:rsidRPr="00961242">
        <w:t>Critical</w:t>
      </w:r>
    </w:p>
    <w:p w14:paraId="2508B221" w14:textId="77777777" w:rsidR="00961242" w:rsidRPr="00961242" w:rsidRDefault="00961242" w:rsidP="00961242">
      <w:pPr>
        <w:pStyle w:val="ListParagraph"/>
        <w:numPr>
          <w:ilvl w:val="0"/>
          <w:numId w:val="15"/>
        </w:numPr>
        <w:spacing w:after="160" w:line="360" w:lineRule="auto"/>
      </w:pPr>
      <w:r w:rsidRPr="00961242">
        <w:rPr>
          <w:b/>
          <w:bCs/>
        </w:rPr>
        <w:t xml:space="preserve">status </w:t>
      </w:r>
      <w:r w:rsidRPr="00961242">
        <w:t>must contain one of the following values:</w:t>
      </w:r>
    </w:p>
    <w:p w14:paraId="33566106" w14:textId="77777777" w:rsidR="00961242" w:rsidRPr="00961242" w:rsidRDefault="00961242" w:rsidP="00961242">
      <w:pPr>
        <w:pStyle w:val="ListParagraph"/>
        <w:numPr>
          <w:ilvl w:val="1"/>
          <w:numId w:val="15"/>
        </w:numPr>
        <w:spacing w:after="160" w:line="360" w:lineRule="auto"/>
      </w:pPr>
      <w:r w:rsidRPr="00961242">
        <w:t>Active</w:t>
      </w:r>
    </w:p>
    <w:p w14:paraId="78FAF753" w14:textId="77777777" w:rsidR="00961242" w:rsidRPr="00961242" w:rsidRDefault="00961242" w:rsidP="00961242">
      <w:pPr>
        <w:pStyle w:val="ListParagraph"/>
        <w:numPr>
          <w:ilvl w:val="1"/>
          <w:numId w:val="15"/>
        </w:numPr>
        <w:spacing w:after="160" w:line="360" w:lineRule="auto"/>
      </w:pPr>
      <w:r w:rsidRPr="00961242">
        <w:t>Monitoring</w:t>
      </w:r>
    </w:p>
    <w:p w14:paraId="7E7A0E10" w14:textId="77777777" w:rsidR="00961242" w:rsidRPr="00961242" w:rsidRDefault="00961242" w:rsidP="00961242">
      <w:pPr>
        <w:pStyle w:val="ListParagraph"/>
        <w:numPr>
          <w:ilvl w:val="1"/>
          <w:numId w:val="15"/>
        </w:numPr>
        <w:spacing w:after="160" w:line="360" w:lineRule="auto"/>
      </w:pPr>
      <w:r w:rsidRPr="00961242">
        <w:t>Resolved</w:t>
      </w:r>
    </w:p>
    <w:p w14:paraId="569F929A" w14:textId="77777777" w:rsidR="00961242" w:rsidRPr="00961242" w:rsidRDefault="00961242" w:rsidP="00961242">
      <w:pPr>
        <w:pStyle w:val="ListParagraph"/>
        <w:numPr>
          <w:ilvl w:val="1"/>
          <w:numId w:val="15"/>
        </w:numPr>
        <w:spacing w:after="160" w:line="360" w:lineRule="auto"/>
      </w:pPr>
      <w:r w:rsidRPr="00961242">
        <w:t>Archived</w:t>
      </w:r>
    </w:p>
    <w:p w14:paraId="26F36D9D" w14:textId="77777777" w:rsidR="00961242" w:rsidRPr="00961242" w:rsidRDefault="00961242" w:rsidP="00961242">
      <w:pPr>
        <w:pStyle w:val="ListParagraph"/>
        <w:numPr>
          <w:ilvl w:val="0"/>
          <w:numId w:val="15"/>
        </w:numPr>
        <w:spacing w:after="160" w:line="360" w:lineRule="auto"/>
      </w:pPr>
      <w:proofErr w:type="spellStart"/>
      <w:r w:rsidRPr="00961242">
        <w:rPr>
          <w:b/>
          <w:bCs/>
        </w:rPr>
        <w:t>detected_at</w:t>
      </w:r>
      <w:proofErr w:type="spellEnd"/>
      <w:r w:rsidRPr="00961242">
        <w:rPr>
          <w:b/>
          <w:bCs/>
        </w:rPr>
        <w:t xml:space="preserve"> </w:t>
      </w:r>
      <w:r w:rsidRPr="00961242">
        <w:t>must contain a valid timestamp</w:t>
      </w:r>
    </w:p>
    <w:p w14:paraId="47368456" w14:textId="77777777" w:rsidR="00961242" w:rsidRPr="00961242" w:rsidRDefault="00961242" w:rsidP="00961242">
      <w:pPr>
        <w:spacing w:line="360" w:lineRule="auto"/>
      </w:pPr>
      <w:r w:rsidRPr="00961242">
        <w:t>These constraints help ensure consistent and reliable data storage.</w:t>
      </w:r>
    </w:p>
    <w:p w14:paraId="55B174C3"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 xml:space="preserve">Relationships </w:t>
      </w:r>
      <w:proofErr w:type="gramStart"/>
      <w:r w:rsidRPr="00961242">
        <w:rPr>
          <w:rFonts w:asciiTheme="minorHAnsi" w:hAnsiTheme="minorHAnsi"/>
        </w:rPr>
        <w:t>to</w:t>
      </w:r>
      <w:proofErr w:type="gramEnd"/>
      <w:r w:rsidRPr="00961242">
        <w:rPr>
          <w:rFonts w:asciiTheme="minorHAnsi" w:hAnsiTheme="minorHAnsi"/>
        </w:rPr>
        <w:t xml:space="preserve"> other tables</w:t>
      </w:r>
    </w:p>
    <w:p w14:paraId="2D5D1EB2" w14:textId="77777777" w:rsidR="00961242" w:rsidRPr="00961242" w:rsidRDefault="00961242" w:rsidP="00961242">
      <w:pPr>
        <w:spacing w:line="360" w:lineRule="auto"/>
      </w:pPr>
      <w:r w:rsidRPr="00961242">
        <w:t xml:space="preserve">The threats table is connected to the risk assessments table through a </w:t>
      </w:r>
      <w:proofErr w:type="gramStart"/>
      <w:r w:rsidRPr="00961242">
        <w:t>foreign key</w:t>
      </w:r>
      <w:proofErr w:type="gramEnd"/>
      <w:r w:rsidRPr="00961242">
        <w:t xml:space="preserve"> relationship.</w:t>
      </w:r>
    </w:p>
    <w:p w14:paraId="22CD120E" w14:textId="77777777" w:rsidR="00961242" w:rsidRPr="00961242" w:rsidRDefault="00961242" w:rsidP="00961242">
      <w:pPr>
        <w:spacing w:line="360" w:lineRule="auto"/>
        <w:rPr>
          <w:b/>
          <w:bCs/>
        </w:rPr>
      </w:pPr>
      <w:r w:rsidRPr="00961242">
        <w:rPr>
          <w:b/>
          <w:bCs/>
        </w:rPr>
        <w:t>Relationship summary:</w:t>
      </w:r>
    </w:p>
    <w:p w14:paraId="0A52778C" w14:textId="77777777" w:rsidR="00961242" w:rsidRPr="00961242" w:rsidRDefault="00961242" w:rsidP="00961242">
      <w:pPr>
        <w:pStyle w:val="ListParagraph"/>
        <w:numPr>
          <w:ilvl w:val="0"/>
          <w:numId w:val="16"/>
        </w:numPr>
        <w:spacing w:after="160" w:line="360" w:lineRule="auto"/>
        <w:rPr>
          <w:b/>
          <w:bCs/>
        </w:rPr>
      </w:pPr>
      <w:r w:rsidRPr="00961242">
        <w:t xml:space="preserve">One </w:t>
      </w:r>
      <w:r w:rsidRPr="00961242">
        <w:rPr>
          <w:b/>
          <w:bCs/>
        </w:rPr>
        <w:t xml:space="preserve">threat </w:t>
      </w:r>
      <w:r w:rsidRPr="00961242">
        <w:t xml:space="preserve">can be linked to multiple </w:t>
      </w:r>
      <w:r w:rsidRPr="00961242">
        <w:rPr>
          <w:b/>
          <w:bCs/>
        </w:rPr>
        <w:t>risk assessments.</w:t>
      </w:r>
    </w:p>
    <w:p w14:paraId="07AABD0D" w14:textId="77777777" w:rsidR="00961242" w:rsidRPr="00961242" w:rsidRDefault="00961242" w:rsidP="00961242">
      <w:pPr>
        <w:pStyle w:val="ListParagraph"/>
        <w:numPr>
          <w:ilvl w:val="0"/>
          <w:numId w:val="16"/>
        </w:numPr>
        <w:spacing w:after="160" w:line="360" w:lineRule="auto"/>
        <w:rPr>
          <w:b/>
          <w:bCs/>
        </w:rPr>
      </w:pPr>
      <w:r w:rsidRPr="00961242">
        <w:t xml:space="preserve">Each </w:t>
      </w:r>
      <w:r w:rsidRPr="00961242">
        <w:rPr>
          <w:b/>
          <w:bCs/>
        </w:rPr>
        <w:t xml:space="preserve">risk assessment </w:t>
      </w:r>
      <w:r w:rsidRPr="00961242">
        <w:t>references one specific threat.</w:t>
      </w:r>
    </w:p>
    <w:p w14:paraId="2140BF39" w14:textId="77777777" w:rsidR="00961242" w:rsidRPr="00961242" w:rsidRDefault="00961242" w:rsidP="00961242">
      <w:pPr>
        <w:spacing w:line="360" w:lineRule="auto"/>
      </w:pPr>
      <w:r w:rsidRPr="00961242">
        <w:t>This relationship allows the system to evaluate how individual threats contribute to overall risk levels.</w:t>
      </w:r>
    </w:p>
    <w:p w14:paraId="07547A01" w14:textId="77777777" w:rsidR="00961242" w:rsidRPr="00961242" w:rsidRDefault="00961242" w:rsidP="00961242">
      <w:pPr>
        <w:spacing w:line="360" w:lineRule="auto"/>
      </w:pPr>
    </w:p>
    <w:p w14:paraId="6638305F" w14:textId="77777777" w:rsidR="00961242" w:rsidRPr="00961242" w:rsidRDefault="00961242" w:rsidP="00961242">
      <w:pPr>
        <w:pStyle w:val="Heading2"/>
        <w:spacing w:line="360" w:lineRule="auto"/>
        <w:rPr>
          <w:rFonts w:asciiTheme="minorHAnsi" w:hAnsiTheme="minorHAnsi"/>
        </w:rPr>
      </w:pPr>
      <w:proofErr w:type="spellStart"/>
      <w:r w:rsidRPr="00961242">
        <w:rPr>
          <w:rFonts w:asciiTheme="minorHAnsi" w:hAnsiTheme="minorHAnsi"/>
        </w:rPr>
        <w:t>Normalisation</w:t>
      </w:r>
      <w:proofErr w:type="spellEnd"/>
      <w:r w:rsidRPr="00961242">
        <w:rPr>
          <w:rFonts w:asciiTheme="minorHAnsi" w:hAnsiTheme="minorHAnsi"/>
        </w:rPr>
        <w:t xml:space="preserve"> Explanation</w:t>
      </w:r>
    </w:p>
    <w:p w14:paraId="3D389AFD" w14:textId="77777777" w:rsidR="00961242" w:rsidRPr="00961242" w:rsidRDefault="00961242" w:rsidP="00961242">
      <w:pPr>
        <w:spacing w:line="360" w:lineRule="auto"/>
      </w:pPr>
      <w:r w:rsidRPr="00961242">
        <w:t xml:space="preserve">The database </w:t>
      </w:r>
      <w:proofErr w:type="gramStart"/>
      <w:r w:rsidRPr="00961242">
        <w:t>schema</w:t>
      </w:r>
      <w:proofErr w:type="gramEnd"/>
      <w:r w:rsidRPr="00961242">
        <w:t xml:space="preserve"> is designed </w:t>
      </w:r>
      <w:proofErr w:type="gramStart"/>
      <w:r w:rsidRPr="00961242">
        <w:t>using</w:t>
      </w:r>
      <w:proofErr w:type="gramEnd"/>
      <w:r w:rsidRPr="00961242">
        <w:t xml:space="preserve"> standard </w:t>
      </w:r>
      <w:proofErr w:type="spellStart"/>
      <w:r w:rsidRPr="00961242">
        <w:t>normalisation</w:t>
      </w:r>
      <w:proofErr w:type="spellEnd"/>
      <w:r w:rsidRPr="00961242">
        <w:t xml:space="preserve"> principles to reduce redundancy and improve data consistency.</w:t>
      </w:r>
    </w:p>
    <w:p w14:paraId="6B50D785" w14:textId="77777777" w:rsidR="00961242" w:rsidRPr="00961242" w:rsidRDefault="00961242" w:rsidP="00961242">
      <w:pPr>
        <w:spacing w:line="360" w:lineRule="auto"/>
      </w:pPr>
      <w:r w:rsidRPr="00961242">
        <w:t>In this design:</w:t>
      </w:r>
    </w:p>
    <w:p w14:paraId="385BAEE2" w14:textId="77777777" w:rsidR="00961242" w:rsidRPr="00961242" w:rsidRDefault="00961242" w:rsidP="00961242">
      <w:pPr>
        <w:numPr>
          <w:ilvl w:val="0"/>
          <w:numId w:val="17"/>
        </w:numPr>
        <w:spacing w:after="160" w:line="360" w:lineRule="auto"/>
      </w:pPr>
      <w:r w:rsidRPr="00961242">
        <w:t xml:space="preserve">Threat information is stored </w:t>
      </w:r>
      <w:proofErr w:type="gramStart"/>
      <w:r w:rsidRPr="00961242">
        <w:t>in</w:t>
      </w:r>
      <w:proofErr w:type="gramEnd"/>
      <w:r w:rsidRPr="00961242">
        <w:t xml:space="preserve"> the </w:t>
      </w:r>
      <w:r w:rsidRPr="00961242">
        <w:rPr>
          <w:b/>
          <w:bCs/>
        </w:rPr>
        <w:t>Threats</w:t>
      </w:r>
      <w:r w:rsidRPr="00961242">
        <w:t xml:space="preserve"> table </w:t>
      </w:r>
    </w:p>
    <w:p w14:paraId="761C57C3" w14:textId="77777777" w:rsidR="00961242" w:rsidRPr="00961242" w:rsidRDefault="00961242" w:rsidP="00961242">
      <w:pPr>
        <w:numPr>
          <w:ilvl w:val="0"/>
          <w:numId w:val="17"/>
        </w:numPr>
        <w:spacing w:after="160" w:line="360" w:lineRule="auto"/>
      </w:pPr>
      <w:r w:rsidRPr="00961242">
        <w:t xml:space="preserve">Source information is stored separately </w:t>
      </w:r>
      <w:proofErr w:type="gramStart"/>
      <w:r w:rsidRPr="00961242">
        <w:t>in</w:t>
      </w:r>
      <w:proofErr w:type="gramEnd"/>
      <w:r w:rsidRPr="00961242">
        <w:t xml:space="preserve"> a </w:t>
      </w:r>
      <w:r w:rsidRPr="00961242">
        <w:rPr>
          <w:b/>
          <w:bCs/>
        </w:rPr>
        <w:t>Sources</w:t>
      </w:r>
      <w:r w:rsidRPr="00961242">
        <w:t xml:space="preserve"> table </w:t>
      </w:r>
    </w:p>
    <w:p w14:paraId="552B1129" w14:textId="77777777" w:rsidR="00961242" w:rsidRPr="00961242" w:rsidRDefault="00961242" w:rsidP="00961242">
      <w:pPr>
        <w:numPr>
          <w:ilvl w:val="0"/>
          <w:numId w:val="17"/>
        </w:numPr>
        <w:spacing w:after="160" w:line="360" w:lineRule="auto"/>
      </w:pPr>
      <w:r w:rsidRPr="00961242">
        <w:t xml:space="preserve">Each record contains only data relevant to that entity </w:t>
      </w:r>
    </w:p>
    <w:p w14:paraId="193A9600" w14:textId="77777777" w:rsidR="00961242" w:rsidRPr="00961242" w:rsidRDefault="00961242" w:rsidP="00961242">
      <w:pPr>
        <w:spacing w:line="360" w:lineRule="auto"/>
      </w:pPr>
      <w:r w:rsidRPr="00961242">
        <w:lastRenderedPageBreak/>
        <w:t>This structure supports maintainability, scalability, and efficient data management.</w:t>
      </w:r>
    </w:p>
    <w:p w14:paraId="50F642BD"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Indexing Strategy</w:t>
      </w:r>
    </w:p>
    <w:p w14:paraId="5B24F72C" w14:textId="77777777" w:rsidR="00961242" w:rsidRPr="00961242" w:rsidRDefault="00961242" w:rsidP="00961242">
      <w:pPr>
        <w:spacing w:line="360" w:lineRule="auto"/>
      </w:pPr>
      <w:r w:rsidRPr="00961242">
        <w:t>Indexes are used to improve query performance and ensure efficient retrieval of threat data.</w:t>
      </w:r>
    </w:p>
    <w:p w14:paraId="56369E9D" w14:textId="77777777" w:rsidR="00961242" w:rsidRPr="00961242" w:rsidRDefault="00961242" w:rsidP="00961242">
      <w:pPr>
        <w:spacing w:line="360" w:lineRule="auto"/>
      </w:pPr>
      <w:r w:rsidRPr="00961242">
        <w:t>The following indexes are proposed:</w:t>
      </w:r>
    </w:p>
    <w:p w14:paraId="21583E74" w14:textId="77777777" w:rsidR="00961242" w:rsidRPr="00961242" w:rsidRDefault="00961242" w:rsidP="00961242">
      <w:pPr>
        <w:numPr>
          <w:ilvl w:val="0"/>
          <w:numId w:val="18"/>
        </w:numPr>
        <w:spacing w:after="160" w:line="360" w:lineRule="auto"/>
      </w:pPr>
      <w:r w:rsidRPr="00961242">
        <w:t xml:space="preserve">Index on </w:t>
      </w:r>
      <w:proofErr w:type="spellStart"/>
      <w:r w:rsidRPr="00961242">
        <w:rPr>
          <w:b/>
          <w:bCs/>
        </w:rPr>
        <w:t>threat_type</w:t>
      </w:r>
      <w:proofErr w:type="spellEnd"/>
      <w:r w:rsidRPr="00961242">
        <w:br/>
        <w:t xml:space="preserve">Used to quickly find threats by category </w:t>
      </w:r>
    </w:p>
    <w:p w14:paraId="43F9FE2F" w14:textId="77777777" w:rsidR="00961242" w:rsidRPr="00961242" w:rsidRDefault="00961242" w:rsidP="00961242">
      <w:pPr>
        <w:numPr>
          <w:ilvl w:val="0"/>
          <w:numId w:val="18"/>
        </w:numPr>
        <w:spacing w:after="160" w:line="360" w:lineRule="auto"/>
      </w:pPr>
      <w:r w:rsidRPr="00961242">
        <w:t xml:space="preserve">Index on </w:t>
      </w:r>
      <w:proofErr w:type="spellStart"/>
      <w:r w:rsidRPr="00961242">
        <w:rPr>
          <w:b/>
          <w:bCs/>
        </w:rPr>
        <w:t>risk_level</w:t>
      </w:r>
      <w:proofErr w:type="spellEnd"/>
      <w:r w:rsidRPr="00961242">
        <w:br/>
        <w:t xml:space="preserve">Used to identify high-risk or critical threats </w:t>
      </w:r>
    </w:p>
    <w:p w14:paraId="51B22C98" w14:textId="77777777" w:rsidR="00961242" w:rsidRPr="00961242" w:rsidRDefault="00961242" w:rsidP="00961242">
      <w:pPr>
        <w:numPr>
          <w:ilvl w:val="0"/>
          <w:numId w:val="18"/>
        </w:numPr>
        <w:spacing w:after="160" w:line="360" w:lineRule="auto"/>
      </w:pPr>
      <w:r w:rsidRPr="00961242">
        <w:t xml:space="preserve">Index on </w:t>
      </w:r>
      <w:proofErr w:type="spellStart"/>
      <w:r w:rsidRPr="00961242">
        <w:rPr>
          <w:b/>
          <w:bCs/>
        </w:rPr>
        <w:t>detected_at</w:t>
      </w:r>
      <w:proofErr w:type="spellEnd"/>
      <w:r w:rsidRPr="00961242">
        <w:br/>
        <w:t xml:space="preserve">Used to support time-based queries </w:t>
      </w:r>
    </w:p>
    <w:p w14:paraId="2BCDBE71" w14:textId="77777777" w:rsidR="00961242" w:rsidRPr="00961242" w:rsidRDefault="00961242" w:rsidP="00961242">
      <w:pPr>
        <w:numPr>
          <w:ilvl w:val="0"/>
          <w:numId w:val="18"/>
        </w:numPr>
        <w:spacing w:after="160" w:line="360" w:lineRule="auto"/>
      </w:pPr>
      <w:r w:rsidRPr="00961242">
        <w:t xml:space="preserve">Composite index on </w:t>
      </w:r>
      <w:r w:rsidRPr="00961242">
        <w:rPr>
          <w:b/>
          <w:bCs/>
        </w:rPr>
        <w:t xml:space="preserve">status and </w:t>
      </w:r>
      <w:proofErr w:type="spellStart"/>
      <w:r w:rsidRPr="00961242">
        <w:rPr>
          <w:b/>
          <w:bCs/>
        </w:rPr>
        <w:t>detected_at</w:t>
      </w:r>
      <w:proofErr w:type="spellEnd"/>
      <w:r w:rsidRPr="00961242">
        <w:br/>
        <w:t xml:space="preserve">Used to efficiently retrieve active or recent threats </w:t>
      </w:r>
    </w:p>
    <w:p w14:paraId="3312BCFD" w14:textId="77777777" w:rsidR="00961242" w:rsidRPr="00961242" w:rsidRDefault="00961242" w:rsidP="00961242">
      <w:pPr>
        <w:spacing w:line="360" w:lineRule="auto"/>
      </w:pPr>
      <w:r w:rsidRPr="00961242">
        <w:t xml:space="preserve">These indexes help </w:t>
      </w:r>
      <w:proofErr w:type="spellStart"/>
      <w:r w:rsidRPr="00961242">
        <w:t>optimise</w:t>
      </w:r>
      <w:proofErr w:type="spellEnd"/>
      <w:r w:rsidRPr="00961242">
        <w:t xml:space="preserve"> system performance when working with large datasets.</w:t>
      </w:r>
    </w:p>
    <w:p w14:paraId="025F3184"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 xml:space="preserve">Query </w:t>
      </w:r>
      <w:proofErr w:type="spellStart"/>
      <w:r w:rsidRPr="00961242">
        <w:rPr>
          <w:rFonts w:asciiTheme="minorHAnsi" w:hAnsiTheme="minorHAnsi"/>
        </w:rPr>
        <w:t>Optimisation</w:t>
      </w:r>
      <w:proofErr w:type="spellEnd"/>
      <w:r w:rsidRPr="00961242">
        <w:rPr>
          <w:rFonts w:asciiTheme="minorHAnsi" w:hAnsiTheme="minorHAnsi"/>
        </w:rPr>
        <w:t xml:space="preserve"> Considerations</w:t>
      </w:r>
    </w:p>
    <w:p w14:paraId="365AEB5E" w14:textId="77777777" w:rsidR="00961242" w:rsidRPr="00961242" w:rsidRDefault="00961242" w:rsidP="00961242">
      <w:pPr>
        <w:spacing w:line="360" w:lineRule="auto"/>
      </w:pPr>
      <w:r w:rsidRPr="00961242">
        <w:t>Threat data is expected to be queried frequently, particularly for:</w:t>
      </w:r>
    </w:p>
    <w:p w14:paraId="35B38B2D" w14:textId="77777777" w:rsidR="00961242" w:rsidRPr="00961242" w:rsidRDefault="00961242" w:rsidP="00961242">
      <w:pPr>
        <w:numPr>
          <w:ilvl w:val="0"/>
          <w:numId w:val="19"/>
        </w:numPr>
        <w:spacing w:after="160" w:line="360" w:lineRule="auto"/>
      </w:pPr>
      <w:r w:rsidRPr="00961242">
        <w:t xml:space="preserve">recent threats </w:t>
      </w:r>
    </w:p>
    <w:p w14:paraId="7D9F33DC" w14:textId="77777777" w:rsidR="00961242" w:rsidRPr="00961242" w:rsidRDefault="00961242" w:rsidP="00961242">
      <w:pPr>
        <w:numPr>
          <w:ilvl w:val="0"/>
          <w:numId w:val="19"/>
        </w:numPr>
        <w:spacing w:after="160" w:line="360" w:lineRule="auto"/>
      </w:pPr>
      <w:r w:rsidRPr="00961242">
        <w:t xml:space="preserve">active threats </w:t>
      </w:r>
    </w:p>
    <w:p w14:paraId="248CB24F" w14:textId="77777777" w:rsidR="00961242" w:rsidRPr="00961242" w:rsidRDefault="00961242" w:rsidP="00961242">
      <w:pPr>
        <w:numPr>
          <w:ilvl w:val="0"/>
          <w:numId w:val="19"/>
        </w:numPr>
        <w:spacing w:after="160" w:line="360" w:lineRule="auto"/>
      </w:pPr>
      <w:proofErr w:type="gramStart"/>
      <w:r w:rsidRPr="00961242">
        <w:t>high-risk</w:t>
      </w:r>
      <w:proofErr w:type="gramEnd"/>
      <w:r w:rsidRPr="00961242">
        <w:t xml:space="preserve"> threats </w:t>
      </w:r>
    </w:p>
    <w:p w14:paraId="73871856" w14:textId="77777777" w:rsidR="00961242" w:rsidRPr="00961242" w:rsidRDefault="00961242" w:rsidP="00961242">
      <w:pPr>
        <w:numPr>
          <w:ilvl w:val="0"/>
          <w:numId w:val="19"/>
        </w:numPr>
        <w:spacing w:after="160" w:line="360" w:lineRule="auto"/>
      </w:pPr>
      <w:r w:rsidRPr="00961242">
        <w:t xml:space="preserve">threats from specific sources </w:t>
      </w:r>
    </w:p>
    <w:p w14:paraId="1D93957E" w14:textId="77777777" w:rsidR="00961242" w:rsidRPr="00961242" w:rsidRDefault="00961242" w:rsidP="00961242">
      <w:pPr>
        <w:spacing w:line="360" w:lineRule="auto"/>
      </w:pPr>
      <w:r w:rsidRPr="00961242">
        <w:t>To support these use cases, indexing and structured filtering conditions are implemented. This ensures that the system can respond efficiently to user requests and maintain acceptable performance levels.</w:t>
      </w:r>
    </w:p>
    <w:p w14:paraId="2E054D6E"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Partitioning Plan</w:t>
      </w:r>
    </w:p>
    <w:p w14:paraId="522C2368" w14:textId="77777777" w:rsidR="00961242" w:rsidRPr="00961242" w:rsidRDefault="00961242" w:rsidP="00961242">
      <w:pPr>
        <w:spacing w:line="360" w:lineRule="auto"/>
      </w:pPr>
      <w:r w:rsidRPr="00961242">
        <w:t>As the volume of threat data increases, the Threats table may be partitioned based on time.</w:t>
      </w:r>
    </w:p>
    <w:p w14:paraId="158F6E9E" w14:textId="77777777" w:rsidR="00961242" w:rsidRPr="00961242" w:rsidRDefault="00961242" w:rsidP="00961242">
      <w:pPr>
        <w:spacing w:line="360" w:lineRule="auto"/>
        <w:rPr>
          <w:b/>
          <w:bCs/>
        </w:rPr>
      </w:pPr>
      <w:r w:rsidRPr="00961242">
        <w:rPr>
          <w:b/>
          <w:bCs/>
        </w:rPr>
        <w:t>Proposed Method</w:t>
      </w:r>
    </w:p>
    <w:p w14:paraId="4DE78363" w14:textId="77777777" w:rsidR="00961242" w:rsidRPr="00961242" w:rsidRDefault="00961242" w:rsidP="00961242">
      <w:pPr>
        <w:spacing w:line="360" w:lineRule="auto"/>
      </w:pPr>
      <w:r w:rsidRPr="00961242">
        <w:lastRenderedPageBreak/>
        <w:t>Partition by:</w:t>
      </w:r>
    </w:p>
    <w:p w14:paraId="0A99758B" w14:textId="77777777" w:rsidR="00961242" w:rsidRPr="00961242" w:rsidRDefault="00961242" w:rsidP="00961242">
      <w:pPr>
        <w:spacing w:line="360" w:lineRule="auto"/>
      </w:pPr>
      <w:proofErr w:type="spellStart"/>
      <w:r w:rsidRPr="00961242">
        <w:t>detected_at</w:t>
      </w:r>
      <w:proofErr w:type="spellEnd"/>
    </w:p>
    <w:p w14:paraId="149C33CA" w14:textId="77777777" w:rsidR="00961242" w:rsidRPr="00961242" w:rsidRDefault="00961242" w:rsidP="00961242">
      <w:pPr>
        <w:spacing w:line="360" w:lineRule="auto"/>
      </w:pPr>
      <w:r w:rsidRPr="00961242">
        <w:t>This allows the database to store records in separate time-based segments, such as:</w:t>
      </w:r>
    </w:p>
    <w:p w14:paraId="636643BE" w14:textId="77777777" w:rsidR="00961242" w:rsidRPr="00961242" w:rsidRDefault="00961242" w:rsidP="00961242">
      <w:pPr>
        <w:numPr>
          <w:ilvl w:val="0"/>
          <w:numId w:val="20"/>
        </w:numPr>
        <w:spacing w:after="160" w:line="360" w:lineRule="auto"/>
      </w:pPr>
      <w:r w:rsidRPr="00961242">
        <w:t xml:space="preserve">monthly partitions </w:t>
      </w:r>
    </w:p>
    <w:p w14:paraId="5297749E" w14:textId="77777777" w:rsidR="00961242" w:rsidRPr="00961242" w:rsidRDefault="00961242" w:rsidP="00961242">
      <w:pPr>
        <w:numPr>
          <w:ilvl w:val="0"/>
          <w:numId w:val="20"/>
        </w:numPr>
        <w:spacing w:after="160" w:line="360" w:lineRule="auto"/>
      </w:pPr>
      <w:r w:rsidRPr="00961242">
        <w:t xml:space="preserve">yearly partitions </w:t>
      </w:r>
    </w:p>
    <w:p w14:paraId="30886B17" w14:textId="77777777" w:rsidR="00961242" w:rsidRPr="00961242" w:rsidRDefault="00961242" w:rsidP="00961242">
      <w:pPr>
        <w:spacing w:line="360" w:lineRule="auto"/>
      </w:pPr>
      <w:r w:rsidRPr="00961242">
        <w:t>Time-based partitioning improves performance for recent data queries and simplifies the management of historical records.</w:t>
      </w:r>
    </w:p>
    <w:p w14:paraId="5BBC73EE"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Archiving Strategy</w:t>
      </w:r>
    </w:p>
    <w:p w14:paraId="76804DCB" w14:textId="77777777" w:rsidR="00961242" w:rsidRPr="00961242" w:rsidRDefault="00961242" w:rsidP="00961242">
      <w:pPr>
        <w:spacing w:line="360" w:lineRule="auto"/>
      </w:pPr>
      <w:r w:rsidRPr="00961242">
        <w:t>An archiving strategy is implemented to manage long-term data storage and maintain system performance.</w:t>
      </w:r>
    </w:p>
    <w:p w14:paraId="48084737" w14:textId="77777777" w:rsidR="00961242" w:rsidRPr="00961242" w:rsidRDefault="00961242" w:rsidP="00961242">
      <w:pPr>
        <w:spacing w:line="360" w:lineRule="auto"/>
        <w:rPr>
          <w:b/>
          <w:bCs/>
        </w:rPr>
      </w:pPr>
      <w:r w:rsidRPr="00961242">
        <w:rPr>
          <w:b/>
          <w:bCs/>
        </w:rPr>
        <w:t>Proposed Rule</w:t>
      </w:r>
    </w:p>
    <w:p w14:paraId="0A0641DA" w14:textId="77777777" w:rsidR="00961242" w:rsidRPr="00961242" w:rsidRDefault="00961242" w:rsidP="00961242">
      <w:pPr>
        <w:spacing w:line="360" w:lineRule="auto"/>
      </w:pPr>
      <w:r w:rsidRPr="00961242">
        <w:t>Threat records may be moved to an archive table when:</w:t>
      </w:r>
    </w:p>
    <w:p w14:paraId="0FDBB5BC" w14:textId="77777777" w:rsidR="00961242" w:rsidRPr="00961242" w:rsidRDefault="00961242" w:rsidP="00961242">
      <w:pPr>
        <w:numPr>
          <w:ilvl w:val="0"/>
          <w:numId w:val="21"/>
        </w:numPr>
        <w:spacing w:after="160" w:line="360" w:lineRule="auto"/>
      </w:pPr>
      <w:proofErr w:type="gramStart"/>
      <w:r w:rsidRPr="00961242">
        <w:t>the</w:t>
      </w:r>
      <w:proofErr w:type="gramEnd"/>
      <w:r w:rsidRPr="00961242">
        <w:t xml:space="preserve"> threat status is </w:t>
      </w:r>
      <w:r w:rsidRPr="00961242">
        <w:rPr>
          <w:b/>
          <w:bCs/>
        </w:rPr>
        <w:t>Resolved</w:t>
      </w:r>
      <w:r w:rsidRPr="00961242">
        <w:t xml:space="preserve"> or </w:t>
      </w:r>
      <w:r w:rsidRPr="00961242">
        <w:rPr>
          <w:b/>
          <w:bCs/>
        </w:rPr>
        <w:t>Archived</w:t>
      </w:r>
      <w:r w:rsidRPr="00961242">
        <w:t xml:space="preserve"> </w:t>
      </w:r>
    </w:p>
    <w:p w14:paraId="5AC231F4" w14:textId="77777777" w:rsidR="00961242" w:rsidRPr="00961242" w:rsidRDefault="00961242" w:rsidP="00961242">
      <w:pPr>
        <w:numPr>
          <w:ilvl w:val="0"/>
          <w:numId w:val="21"/>
        </w:numPr>
        <w:spacing w:after="160" w:line="360" w:lineRule="auto"/>
      </w:pPr>
      <w:proofErr w:type="gramStart"/>
      <w:r w:rsidRPr="00961242">
        <w:t>the</w:t>
      </w:r>
      <w:proofErr w:type="gramEnd"/>
      <w:r w:rsidRPr="00961242">
        <w:t xml:space="preserve"> record is older than a defined retention period (e.g., 12 months) </w:t>
      </w:r>
    </w:p>
    <w:p w14:paraId="7B3328DF" w14:textId="77777777" w:rsidR="00961242" w:rsidRPr="00961242" w:rsidRDefault="00961242" w:rsidP="00961242">
      <w:pPr>
        <w:spacing w:line="360" w:lineRule="auto"/>
      </w:pPr>
      <w:r w:rsidRPr="00961242">
        <w:t xml:space="preserve">Archived data remains available for reporting and auditing but does not </w:t>
      </w:r>
      <w:proofErr w:type="gramStart"/>
      <w:r w:rsidRPr="00961242">
        <w:t>impact</w:t>
      </w:r>
      <w:proofErr w:type="gramEnd"/>
      <w:r w:rsidRPr="00961242">
        <w:t xml:space="preserve"> the performance of the active system.</w:t>
      </w:r>
    </w:p>
    <w:p w14:paraId="17778511"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Security Considerations</w:t>
      </w:r>
    </w:p>
    <w:p w14:paraId="256D2F5B" w14:textId="77777777" w:rsidR="00961242" w:rsidRPr="00961242" w:rsidRDefault="00961242" w:rsidP="00961242">
      <w:pPr>
        <w:spacing w:line="360" w:lineRule="auto"/>
      </w:pPr>
      <w:r w:rsidRPr="00961242">
        <w:t>Security is an important requirement for the PHOENIX database system.</w:t>
      </w:r>
    </w:p>
    <w:p w14:paraId="608F89A5" w14:textId="77777777" w:rsidR="00961242" w:rsidRPr="00961242" w:rsidRDefault="00961242" w:rsidP="00961242">
      <w:pPr>
        <w:spacing w:line="360" w:lineRule="auto"/>
      </w:pPr>
      <w:r w:rsidRPr="00961242">
        <w:t>The following security controls are recommended:</w:t>
      </w:r>
    </w:p>
    <w:p w14:paraId="7D5D0537" w14:textId="77777777" w:rsidR="00961242" w:rsidRPr="00961242" w:rsidRDefault="00961242" w:rsidP="00961242">
      <w:pPr>
        <w:numPr>
          <w:ilvl w:val="0"/>
          <w:numId w:val="22"/>
        </w:numPr>
        <w:spacing w:after="160" w:line="360" w:lineRule="auto"/>
      </w:pPr>
      <w:r w:rsidRPr="00961242">
        <w:t xml:space="preserve">role-based access control to restrict database access </w:t>
      </w:r>
    </w:p>
    <w:p w14:paraId="1A785366" w14:textId="77777777" w:rsidR="00961242" w:rsidRPr="00961242" w:rsidRDefault="00961242" w:rsidP="00961242">
      <w:pPr>
        <w:numPr>
          <w:ilvl w:val="0"/>
          <w:numId w:val="22"/>
        </w:numPr>
        <w:spacing w:after="160" w:line="360" w:lineRule="auto"/>
      </w:pPr>
      <w:r w:rsidRPr="00961242">
        <w:t xml:space="preserve">least </w:t>
      </w:r>
      <w:proofErr w:type="gramStart"/>
      <w:r w:rsidRPr="00961242">
        <w:t>privilege</w:t>
      </w:r>
      <w:proofErr w:type="gramEnd"/>
      <w:r w:rsidRPr="00961242">
        <w:t xml:space="preserve"> permissions for users </w:t>
      </w:r>
    </w:p>
    <w:p w14:paraId="246BBEA2" w14:textId="77777777" w:rsidR="00961242" w:rsidRPr="00961242" w:rsidRDefault="00961242" w:rsidP="00961242">
      <w:pPr>
        <w:numPr>
          <w:ilvl w:val="0"/>
          <w:numId w:val="22"/>
        </w:numPr>
        <w:spacing w:after="160" w:line="360" w:lineRule="auto"/>
      </w:pPr>
      <w:r w:rsidRPr="00961242">
        <w:t xml:space="preserve">regular database backups </w:t>
      </w:r>
    </w:p>
    <w:p w14:paraId="1DF9320F" w14:textId="77777777" w:rsidR="00961242" w:rsidRPr="00961242" w:rsidRDefault="00961242" w:rsidP="00961242">
      <w:pPr>
        <w:numPr>
          <w:ilvl w:val="0"/>
          <w:numId w:val="22"/>
        </w:numPr>
        <w:spacing w:after="160" w:line="360" w:lineRule="auto"/>
      </w:pPr>
      <w:r w:rsidRPr="00961242">
        <w:t xml:space="preserve">validation of incoming threat data </w:t>
      </w:r>
    </w:p>
    <w:p w14:paraId="56FA9336" w14:textId="77777777" w:rsidR="00961242" w:rsidRPr="00961242" w:rsidRDefault="00961242" w:rsidP="00961242">
      <w:pPr>
        <w:numPr>
          <w:ilvl w:val="0"/>
          <w:numId w:val="22"/>
        </w:numPr>
        <w:spacing w:after="160" w:line="360" w:lineRule="auto"/>
      </w:pPr>
      <w:r w:rsidRPr="00961242">
        <w:t xml:space="preserve">logging of changes to threat records </w:t>
      </w:r>
    </w:p>
    <w:p w14:paraId="7EBC4C58" w14:textId="77777777" w:rsidR="00961242" w:rsidRPr="00961242" w:rsidRDefault="00961242" w:rsidP="00961242">
      <w:pPr>
        <w:spacing w:line="360" w:lineRule="auto"/>
      </w:pPr>
      <w:r w:rsidRPr="00961242">
        <w:lastRenderedPageBreak/>
        <w:t>These controls help protect sensitive information and ensure system reliability.</w:t>
      </w:r>
    </w:p>
    <w:p w14:paraId="14EA8BC7" w14:textId="77777777" w:rsidR="00961242" w:rsidRPr="00961242" w:rsidRDefault="00961242" w:rsidP="00961242">
      <w:pPr>
        <w:pStyle w:val="Heading2"/>
        <w:spacing w:line="360" w:lineRule="auto"/>
        <w:rPr>
          <w:rFonts w:asciiTheme="minorHAnsi" w:hAnsiTheme="minorHAnsi"/>
        </w:rPr>
      </w:pPr>
      <w:r w:rsidRPr="00961242">
        <w:rPr>
          <w:rFonts w:asciiTheme="minorHAnsi" w:hAnsiTheme="minorHAnsi"/>
        </w:rPr>
        <w:t>Example Use Cases</w:t>
      </w:r>
    </w:p>
    <w:p w14:paraId="3F9CF54C" w14:textId="77777777" w:rsidR="00961242" w:rsidRPr="00961242" w:rsidRDefault="00961242" w:rsidP="00961242">
      <w:pPr>
        <w:pStyle w:val="ListBullet"/>
        <w:spacing w:line="360" w:lineRule="auto"/>
      </w:pPr>
      <w:r w:rsidRPr="00961242">
        <w:t>Retrieve all high-severity cyber threats detected in the last 24 hours.</w:t>
      </w:r>
    </w:p>
    <w:p w14:paraId="509BC5DC" w14:textId="77777777" w:rsidR="00961242" w:rsidRPr="00961242" w:rsidRDefault="00961242" w:rsidP="00961242">
      <w:pPr>
        <w:pStyle w:val="ListBullet"/>
        <w:spacing w:line="360" w:lineRule="auto"/>
      </w:pPr>
      <w:r w:rsidRPr="00961242">
        <w:t>Display active threats on the dashboard filtered by type, status, and time.</w:t>
      </w:r>
    </w:p>
    <w:p w14:paraId="340D66CD" w14:textId="77777777" w:rsidR="00961242" w:rsidRPr="00961242" w:rsidRDefault="00961242" w:rsidP="00961242">
      <w:pPr>
        <w:pStyle w:val="ListBullet"/>
        <w:spacing w:line="360" w:lineRule="auto"/>
      </w:pPr>
      <w:r w:rsidRPr="00961242">
        <w:t>Link a threat to one or more risk assessments during a disaster event.</w:t>
      </w:r>
    </w:p>
    <w:p w14:paraId="32A608B0" w14:textId="77777777" w:rsidR="00961242" w:rsidRDefault="00961242" w:rsidP="00961242">
      <w:pPr>
        <w:pStyle w:val="ListBullet"/>
        <w:spacing w:line="360" w:lineRule="auto"/>
      </w:pPr>
      <w:r w:rsidRPr="00961242">
        <w:t>Provide structured threat records to AI/ML pipelines for correlation and scoring</w:t>
      </w:r>
    </w:p>
    <w:p w14:paraId="5043CB0F" w14:textId="77777777" w:rsidR="00961242" w:rsidRDefault="00961242" w:rsidP="00961242">
      <w:pPr>
        <w:pStyle w:val="ListBullet"/>
        <w:numPr>
          <w:ilvl w:val="0"/>
          <w:numId w:val="0"/>
        </w:numPr>
        <w:spacing w:line="360" w:lineRule="auto"/>
        <w:ind w:left="360" w:hanging="360"/>
      </w:pPr>
    </w:p>
    <w:p w14:paraId="07459315" w14:textId="77777777" w:rsidR="00961242" w:rsidRPr="00961242" w:rsidRDefault="00961242" w:rsidP="00961242">
      <w:pPr>
        <w:shd w:val="clear" w:color="auto" w:fill="B7E0F3"/>
        <w:spacing w:line="360" w:lineRule="auto"/>
        <w:rPr>
          <w:b/>
          <w:bCs/>
        </w:rPr>
      </w:pPr>
    </w:p>
    <w:p w14:paraId="670FB358" w14:textId="77777777" w:rsidR="007D0FB3" w:rsidRDefault="007D0FB3" w:rsidP="00961242">
      <w:pPr>
        <w:pStyle w:val="ListBullet"/>
        <w:numPr>
          <w:ilvl w:val="0"/>
          <w:numId w:val="0"/>
        </w:numPr>
        <w:spacing w:line="360" w:lineRule="auto"/>
        <w:ind w:left="360" w:hanging="360"/>
        <w:sectPr w:rsidR="007D0FB3" w:rsidSect="0096124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7B26FFC" w14:textId="77777777" w:rsidR="00961242" w:rsidRDefault="00961242" w:rsidP="00CD089B">
      <w:pPr>
        <w:pStyle w:val="Heading2"/>
        <w:spacing w:line="360" w:lineRule="auto"/>
        <w:rPr>
          <w:rFonts w:asciiTheme="minorHAnsi" w:hAnsiTheme="minorHAnsi"/>
          <w:sz w:val="40"/>
          <w:szCs w:val="40"/>
        </w:rPr>
      </w:pPr>
      <w:r w:rsidRPr="00961242">
        <w:rPr>
          <w:rFonts w:asciiTheme="minorHAnsi" w:hAnsiTheme="minorHAnsi"/>
          <w:sz w:val="40"/>
          <w:szCs w:val="40"/>
        </w:rPr>
        <w:lastRenderedPageBreak/>
        <w:t>PHOENIX System – Database ER Diagram (Backend Structured Data Schema)</w:t>
      </w:r>
    </w:p>
    <w:p w14:paraId="680A4E5D" w14:textId="2A383034" w:rsidR="00961242" w:rsidRPr="00961242" w:rsidRDefault="007D0FB3" w:rsidP="00961242">
      <w:pPr>
        <w:spacing w:line="360" w:lineRule="auto"/>
      </w:pPr>
      <w:r>
        <w:rPr>
          <w:noProof/>
        </w:rPr>
        <w:drawing>
          <wp:inline distT="0" distB="0" distL="0" distR="0" wp14:anchorId="489DF6C2" wp14:editId="3783A0C3">
            <wp:extent cx="7739482" cy="5809151"/>
            <wp:effectExtent l="0" t="0" r="0" b="1270"/>
            <wp:docPr id="1934988569" name="Picture 1" descr="The image depicts a comprehensive Entity-Relationship Diagram (ERD) for a hazard management system, detailing various interconnected tables for hazard events, risk assessments, geolocation, and threat sources, highlighting their relationships and attrib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88569" name="Picture 1" descr="The image depicts a comprehensive Entity-Relationship Diagram (ERD) for a hazard management system, detailing various interconnected tables for hazard events, risk assessments, geolocation, and threat sources, highlighting their relationships and attributes.&#10;&#10;AI-generated content may be incorrect."/>
                    <pic:cNvPicPr/>
                  </pic:nvPicPr>
                  <pic:blipFill>
                    <a:blip r:embed="rId7"/>
                    <a:stretch>
                      <a:fillRect/>
                    </a:stretch>
                  </pic:blipFill>
                  <pic:spPr>
                    <a:xfrm>
                      <a:off x="0" y="0"/>
                      <a:ext cx="7777580" cy="5837747"/>
                    </a:xfrm>
                    <a:prstGeom prst="rect">
                      <a:avLst/>
                    </a:prstGeom>
                  </pic:spPr>
                </pic:pic>
              </a:graphicData>
            </a:graphic>
          </wp:inline>
        </w:drawing>
      </w:r>
    </w:p>
    <w:p w14:paraId="19219836" w14:textId="77777777" w:rsidR="00961242" w:rsidRPr="00961242" w:rsidRDefault="00961242" w:rsidP="00961242">
      <w:pPr>
        <w:spacing w:line="360" w:lineRule="auto"/>
      </w:pPr>
    </w:p>
    <w:sectPr w:rsidR="00961242" w:rsidRPr="00961242" w:rsidSect="007D0FB3">
      <w:pgSz w:w="15840" w:h="12240" w:orient="landscape"/>
      <w:pgMar w:top="840" w:right="1440" w:bottom="8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E2E66"/>
    <w:multiLevelType w:val="hybridMultilevel"/>
    <w:tmpl w:val="0688F7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E7D053A"/>
    <w:multiLevelType w:val="hybridMultilevel"/>
    <w:tmpl w:val="F46EC6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3C941E6"/>
    <w:multiLevelType w:val="multilevel"/>
    <w:tmpl w:val="A3F4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F12BB"/>
    <w:multiLevelType w:val="multilevel"/>
    <w:tmpl w:val="A456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90FA6"/>
    <w:multiLevelType w:val="hybridMultilevel"/>
    <w:tmpl w:val="5D4A6A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C7C0025"/>
    <w:multiLevelType w:val="multilevel"/>
    <w:tmpl w:val="977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C09E6"/>
    <w:multiLevelType w:val="multilevel"/>
    <w:tmpl w:val="E732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00DCA"/>
    <w:multiLevelType w:val="multilevel"/>
    <w:tmpl w:val="5CC6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10C02"/>
    <w:multiLevelType w:val="hybridMultilevel"/>
    <w:tmpl w:val="BEB007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24822C1"/>
    <w:multiLevelType w:val="hybridMultilevel"/>
    <w:tmpl w:val="FFE800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C5673D2"/>
    <w:multiLevelType w:val="hybridMultilevel"/>
    <w:tmpl w:val="433811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87914C0"/>
    <w:multiLevelType w:val="multilevel"/>
    <w:tmpl w:val="5E0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481239"/>
    <w:multiLevelType w:val="hybridMultilevel"/>
    <w:tmpl w:val="B4EC3DC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31579760">
    <w:abstractNumId w:val="8"/>
  </w:num>
  <w:num w:numId="2" w16cid:durableId="327563067">
    <w:abstractNumId w:val="6"/>
  </w:num>
  <w:num w:numId="3" w16cid:durableId="757874589">
    <w:abstractNumId w:val="5"/>
  </w:num>
  <w:num w:numId="4" w16cid:durableId="377977984">
    <w:abstractNumId w:val="4"/>
  </w:num>
  <w:num w:numId="5" w16cid:durableId="1278221118">
    <w:abstractNumId w:val="7"/>
  </w:num>
  <w:num w:numId="6" w16cid:durableId="794981111">
    <w:abstractNumId w:val="3"/>
  </w:num>
  <w:num w:numId="7" w16cid:durableId="1759716411">
    <w:abstractNumId w:val="2"/>
  </w:num>
  <w:num w:numId="8" w16cid:durableId="769853709">
    <w:abstractNumId w:val="1"/>
  </w:num>
  <w:num w:numId="9" w16cid:durableId="1033925105">
    <w:abstractNumId w:val="0"/>
  </w:num>
  <w:num w:numId="10" w16cid:durableId="200679655">
    <w:abstractNumId w:val="9"/>
  </w:num>
  <w:num w:numId="11" w16cid:durableId="1151948094">
    <w:abstractNumId w:val="21"/>
  </w:num>
  <w:num w:numId="12" w16cid:durableId="823592512">
    <w:abstractNumId w:val="19"/>
  </w:num>
  <w:num w:numId="13" w16cid:durableId="224607047">
    <w:abstractNumId w:val="17"/>
  </w:num>
  <w:num w:numId="14" w16cid:durableId="1810391302">
    <w:abstractNumId w:val="18"/>
  </w:num>
  <w:num w:numId="15" w16cid:durableId="1854756819">
    <w:abstractNumId w:val="10"/>
  </w:num>
  <w:num w:numId="16" w16cid:durableId="1242061975">
    <w:abstractNumId w:val="13"/>
  </w:num>
  <w:num w:numId="17" w16cid:durableId="1229269268">
    <w:abstractNumId w:val="15"/>
  </w:num>
  <w:num w:numId="18" w16cid:durableId="1724593640">
    <w:abstractNumId w:val="16"/>
  </w:num>
  <w:num w:numId="19" w16cid:durableId="1034814640">
    <w:abstractNumId w:val="11"/>
  </w:num>
  <w:num w:numId="20" w16cid:durableId="807554949">
    <w:abstractNumId w:val="14"/>
  </w:num>
  <w:num w:numId="21" w16cid:durableId="1310094232">
    <w:abstractNumId w:val="12"/>
  </w:num>
  <w:num w:numId="22" w16cid:durableId="1573528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8B9"/>
    <w:rsid w:val="0029639D"/>
    <w:rsid w:val="00326F90"/>
    <w:rsid w:val="003D2F25"/>
    <w:rsid w:val="004C2845"/>
    <w:rsid w:val="005334E9"/>
    <w:rsid w:val="00570D08"/>
    <w:rsid w:val="00611387"/>
    <w:rsid w:val="00642AD5"/>
    <w:rsid w:val="007D0FB3"/>
    <w:rsid w:val="00961242"/>
    <w:rsid w:val="009663D5"/>
    <w:rsid w:val="00AA1D8D"/>
    <w:rsid w:val="00AC2BB7"/>
    <w:rsid w:val="00B47730"/>
    <w:rsid w:val="00BB3CAE"/>
    <w:rsid w:val="00CB0664"/>
    <w:rsid w:val="00CD089B"/>
    <w:rsid w:val="00D75866"/>
    <w:rsid w:val="00EC0339"/>
    <w:rsid w:val="00EF3A2C"/>
    <w:rsid w:val="00FC693F"/>
    <w:rsid w:val="6ED0CC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B4535"/>
  <w14:defaultImageDpi w14:val="300"/>
  <w15:docId w15:val="{09D09245-8657-1440-B291-255DF4E7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44"/>
    <w:rsid w:val="00961242"/>
    <w:pPr>
      <w:spacing w:after="0" w:line="240" w:lineRule="auto"/>
    </w:pPr>
    <w:rPr>
      <w:rFonts w:eastAsiaTheme="minorHAnsi"/>
      <w:kern w:val="2"/>
      <w:sz w:val="24"/>
      <w:szCs w:val="24"/>
      <w:lang w:val="en-AU"/>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96124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6124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18</Pages>
  <Words>2464</Words>
  <Characters>14048</Characters>
  <Application>Microsoft Office Word</Application>
  <DocSecurity>0</DocSecurity>
  <Lines>117</Lines>
  <Paragraphs>32</Paragraphs>
  <ScaleCrop>false</ScaleCrop>
  <Manager/>
  <Company/>
  <LinksUpToDate>false</LinksUpToDate>
  <CharactersWithSpaces>16480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Toby Sullivan</cp:lastModifiedBy>
  <cp:revision>13</cp:revision>
  <cp:lastPrinted>2026-03-27T07:30:00Z</cp:lastPrinted>
  <dcterms:created xsi:type="dcterms:W3CDTF">2026-03-27T07:44:00Z</dcterms:created>
  <dcterms:modified xsi:type="dcterms:W3CDTF">2026-04-16T08:05:00Z</dcterms:modified>
  <cp:category/>
</cp:coreProperties>
</file>