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3E2" w14:textId="77777777" w:rsidR="00AC2BB7" w:rsidRPr="00961242" w:rsidRDefault="00000000" w:rsidP="00961242">
      <w:pPr>
        <w:pStyle w:val="Heading2"/>
        <w:spacing w:line="360" w:lineRule="auto"/>
        <w:jc w:val="center"/>
        <w:rPr>
          <w:rFonts w:asciiTheme="minorHAnsi" w:hAnsiTheme="minorHAnsi"/>
          <w:i/>
          <w:iCs/>
          <w:sz w:val="40"/>
          <w:szCs w:val="40"/>
          <w:u w:val="single"/>
        </w:rPr>
      </w:pPr>
      <w:r w:rsidRPr="00961242">
        <w:rPr>
          <w:rFonts w:asciiTheme="minorHAnsi" w:hAnsiTheme="minorHAnsi"/>
          <w:i/>
          <w:iCs/>
          <w:sz w:val="40"/>
          <w:szCs w:val="40"/>
          <w:u w:val="single"/>
        </w:rPr>
        <w:t>PHOENIX Database Schema Documentation</w:t>
      </w:r>
    </w:p>
    <w:p w14:paraId="672A6659" w14:textId="48666A0D" w:rsidR="00961242" w:rsidRPr="00583FCB" w:rsidRDefault="00583FCB" w:rsidP="00961242">
      <w:pPr>
        <w:spacing w:line="360" w:lineRule="auto"/>
        <w:rPr>
          <w:color w:val="632423" w:themeColor="accent2" w:themeShade="80"/>
        </w:rPr>
      </w:pPr>
      <w:r w:rsidRPr="00583FCB">
        <w:rPr>
          <w:color w:val="632423" w:themeColor="accent2" w:themeShade="80"/>
        </w:rPr>
        <w:t xml:space="preserve">Revised </w:t>
      </w:r>
      <w:proofErr w:type="gramStart"/>
      <w:r w:rsidRPr="00583FCB">
        <w:rPr>
          <w:color w:val="632423" w:themeColor="accent2" w:themeShade="80"/>
        </w:rPr>
        <w:t>May,</w:t>
      </w:r>
      <w:proofErr w:type="gramEnd"/>
      <w:r w:rsidRPr="00583FCB">
        <w:rPr>
          <w:color w:val="632423" w:themeColor="accent2" w:themeShade="80"/>
        </w:rPr>
        <w:t xml:space="preserve"> 2026</w:t>
      </w:r>
    </w:p>
    <w:p w14:paraId="075CAB43" w14:textId="77777777" w:rsidR="00CD089B" w:rsidRDefault="00CD089B" w:rsidP="00961242">
      <w:pPr>
        <w:pStyle w:val="Heading2"/>
        <w:spacing w:line="360" w:lineRule="auto"/>
        <w:rPr>
          <w:rFonts w:asciiTheme="minorHAnsi" w:hAnsiTheme="minorHAnsi"/>
        </w:rPr>
      </w:pPr>
      <w:r>
        <w:rPr>
          <w:rFonts w:asciiTheme="minorHAnsi" w:hAnsiTheme="minorHAnsi"/>
        </w:rPr>
        <w:t>Overview:</w:t>
      </w:r>
    </w:p>
    <w:p w14:paraId="00BE2918" w14:textId="77777777" w:rsidR="00CD089B" w:rsidRDefault="00CD089B" w:rsidP="00CD089B">
      <w:r w:rsidRPr="00CD089B">
        <w:t xml:space="preserve">The PHOENIX database schema is designed to support an integrated system for </w:t>
      </w:r>
      <w:proofErr w:type="spellStart"/>
      <w:r w:rsidRPr="00CD089B">
        <w:t>analysing</w:t>
      </w:r>
      <w:proofErr w:type="spellEnd"/>
      <w:r w:rsidRPr="00CD089B">
        <w:t xml:space="preserve"> and managing natural hazards, cyber threats, and their combined risk during disaster events. The primary objective of this schema is to provide a structured, scalable, and consistent data foundation that enables backend processing, frontend </w:t>
      </w:r>
      <w:proofErr w:type="spellStart"/>
      <w:r w:rsidRPr="00CD089B">
        <w:t>visualisation</w:t>
      </w:r>
      <w:proofErr w:type="spellEnd"/>
      <w:r w:rsidRPr="00CD089B">
        <w:t>, and AI/ML-driven risk assessment within the PHOENIX platform.</w:t>
      </w:r>
      <w:r w:rsidRPr="00CD089B">
        <w:br/>
      </w:r>
      <w:r w:rsidRPr="00CD089B">
        <w:br/>
        <w:t xml:space="preserve">The schema is </w:t>
      </w:r>
      <w:proofErr w:type="spellStart"/>
      <w:r w:rsidRPr="00CD089B">
        <w:t>centred</w:t>
      </w:r>
      <w:proofErr w:type="spellEnd"/>
      <w:r w:rsidRPr="00CD089B">
        <w:t xml:space="preserve"> around three core entities: hazard events, cyber threats, and risk assessments. Hazard and threat data are collected from external sources such as weather services and threat intelligence feeds, then stored in a structured format to support efficient querying and analysis. The risk assessment component acts as a linking mechanism, integrating hazard and threat data to evaluate their combined impact and support decision-making processes.</w:t>
      </w:r>
      <w:r w:rsidRPr="00CD089B">
        <w:br/>
      </w:r>
    </w:p>
    <w:p w14:paraId="44DF6B85" w14:textId="77777777" w:rsidR="00CD089B" w:rsidRPr="00CD089B" w:rsidRDefault="00CD089B" w:rsidP="00CD089B">
      <w:r w:rsidRPr="00CD089B">
        <w:t xml:space="preserve">To ensure flexibility and scalability, the </w:t>
      </w:r>
      <w:proofErr w:type="gramStart"/>
      <w:r w:rsidRPr="00CD089B">
        <w:t>schema</w:t>
      </w:r>
      <w:proofErr w:type="gramEnd"/>
      <w:r w:rsidRPr="00CD089B">
        <w:t xml:space="preserve"> follows a </w:t>
      </w:r>
      <w:proofErr w:type="spellStart"/>
      <w:r w:rsidRPr="00CD089B">
        <w:t>normalised</w:t>
      </w:r>
      <w:proofErr w:type="spellEnd"/>
      <w:r w:rsidRPr="00CD089B">
        <w:t xml:space="preserve"> relational design, using shared identifiers and foreign key relationships to maintain data integrity. Supporting tables such as GEO_LOCATION, EVENT_STATUS, and LINKED_EVENT_TYPE provide consistency and enable reusable data structures across the system. Additional reference tables are included to support time-based analysis and potential machine learning use cases.</w:t>
      </w:r>
      <w:r w:rsidRPr="00CD089B">
        <w:br/>
      </w:r>
      <w:r w:rsidRPr="00CD089B">
        <w:br/>
        <w:t>The design also considers performance and future growth through indexing strategies, partitioning, and archiving plans. Furthermore, the schema is aligned with AI/ML requirements by incorporating consistent identifiers, timestamps, and structured relationships that facilitate data integration and advanced analytics.</w:t>
      </w:r>
      <w:r w:rsidRPr="00CD089B">
        <w:br/>
      </w:r>
      <w:r w:rsidRPr="00CD089B">
        <w:br/>
        <w:t>Overall, this database schema establishes a robust and extensible foundation for the PHOENIX system, enabling effective integration of multi-domain data and supporting real-time insights during critical events.</w:t>
      </w:r>
    </w:p>
    <w:p w14:paraId="0A37501D" w14:textId="77777777" w:rsidR="00CD089B" w:rsidRPr="00CD089B" w:rsidRDefault="00CD089B" w:rsidP="00CD089B"/>
    <w:p w14:paraId="5DAB6C7B" w14:textId="77777777" w:rsidR="00CD089B" w:rsidRPr="00CD089B" w:rsidRDefault="00CD089B" w:rsidP="00CD089B"/>
    <w:p w14:paraId="02EB378F" w14:textId="77777777" w:rsidR="00CD089B" w:rsidRDefault="00CD089B" w:rsidP="00961242">
      <w:pPr>
        <w:pStyle w:val="Heading2"/>
        <w:spacing w:line="360" w:lineRule="auto"/>
        <w:rPr>
          <w:rFonts w:asciiTheme="minorHAnsi" w:hAnsiTheme="minorHAnsi"/>
        </w:rPr>
      </w:pPr>
    </w:p>
    <w:p w14:paraId="2FED2A2F" w14:textId="77777777" w:rsidR="00472482" w:rsidRDefault="00472482" w:rsidP="00472482"/>
    <w:p w14:paraId="7451727D" w14:textId="77777777" w:rsidR="00472482" w:rsidRPr="00472482" w:rsidRDefault="00472482" w:rsidP="00472482"/>
    <w:p w14:paraId="354294CA" w14:textId="77777777" w:rsidR="00D95388" w:rsidRPr="00961242" w:rsidRDefault="00D95388" w:rsidP="00D95388">
      <w:pPr>
        <w:shd w:val="clear" w:color="auto" w:fill="B7E0F3"/>
        <w:spacing w:line="360" w:lineRule="auto"/>
        <w:rPr>
          <w:b/>
          <w:bCs/>
        </w:rPr>
      </w:pPr>
    </w:p>
    <w:p w14:paraId="06C00F87"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Table Name</w:t>
      </w:r>
    </w:p>
    <w:p w14:paraId="17F64444" w14:textId="77777777" w:rsidR="00AC2BB7" w:rsidRPr="00961242" w:rsidRDefault="00961242" w:rsidP="00961242">
      <w:pPr>
        <w:spacing w:line="360" w:lineRule="auto"/>
        <w:rPr>
          <w:b/>
          <w:bCs/>
        </w:rPr>
      </w:pPr>
      <w:r w:rsidRPr="00961242">
        <w:rPr>
          <w:b/>
          <w:bCs/>
        </w:rPr>
        <w:t>HAZARD_EVENT</w:t>
      </w:r>
    </w:p>
    <w:p w14:paraId="39EC13BE"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Purpose</w:t>
      </w:r>
    </w:p>
    <w:p w14:paraId="045F597B" w14:textId="77777777" w:rsidR="00AC2BB7" w:rsidRPr="00961242" w:rsidRDefault="00000000" w:rsidP="00961242">
      <w:pPr>
        <w:spacing w:line="360" w:lineRule="auto"/>
      </w:pPr>
      <w:r w:rsidRPr="00961242">
        <w:t>The hazard_event table stores structured information about natural hazard incidents collected from external data sources such as BoM. It serves as a core dataset for backend processing, risk assessment, and integration with AI/ML systems.</w:t>
      </w:r>
    </w:p>
    <w:p w14:paraId="493C7D52"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Primary Key</w:t>
      </w:r>
    </w:p>
    <w:p w14:paraId="7E69885D" w14:textId="77777777" w:rsidR="00AC2BB7" w:rsidRPr="00961242" w:rsidRDefault="00000000" w:rsidP="00961242">
      <w:pPr>
        <w:spacing w:line="360" w:lineRule="auto"/>
        <w:rPr>
          <w:b/>
          <w:bCs/>
        </w:rPr>
      </w:pPr>
      <w:r w:rsidRPr="00961242">
        <w:rPr>
          <w:b/>
          <w:bCs/>
        </w:rPr>
        <w:t>hazard_event_id (UUID)</w:t>
      </w:r>
    </w:p>
    <w:p w14:paraId="5C6B408E"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Table Columns</w:t>
      </w:r>
    </w:p>
    <w:p w14:paraId="26F20A80" w14:textId="77777777" w:rsidR="00CD089B" w:rsidRDefault="00CD089B" w:rsidP="00CD089B">
      <w:proofErr w:type="spellStart"/>
      <w:r w:rsidRPr="00CD089B">
        <w:rPr>
          <w:b/>
          <w:bCs/>
        </w:rPr>
        <w:t>hazard_event_id</w:t>
      </w:r>
      <w:proofErr w:type="spellEnd"/>
      <w:r w:rsidRPr="00CD089B">
        <w:rPr>
          <w:b/>
          <w:bCs/>
        </w:rPr>
        <w:t xml:space="preserve"> (UUID)</w:t>
      </w:r>
      <w:r>
        <w:t xml:space="preserve"> – Unique identifier for each hazard event</w:t>
      </w:r>
    </w:p>
    <w:p w14:paraId="5D4E0AD5" w14:textId="4EA028A2" w:rsidR="00070CB2" w:rsidRDefault="00184D81" w:rsidP="00CD089B">
      <w:proofErr w:type="spellStart"/>
      <w:r>
        <w:rPr>
          <w:b/>
          <w:bCs/>
        </w:rPr>
        <w:t>url</w:t>
      </w:r>
      <w:proofErr w:type="spellEnd"/>
      <w:r>
        <w:rPr>
          <w:b/>
          <w:bCs/>
        </w:rPr>
        <w:t xml:space="preserve"> (</w:t>
      </w:r>
      <w:proofErr w:type="gramStart"/>
      <w:r>
        <w:rPr>
          <w:b/>
          <w:bCs/>
        </w:rPr>
        <w:t xml:space="preserve">TEXT) </w:t>
      </w:r>
      <w:r>
        <w:t xml:space="preserve"> -</w:t>
      </w:r>
      <w:proofErr w:type="gramEnd"/>
      <w:r>
        <w:t xml:space="preserve"> ???</w:t>
      </w:r>
    </w:p>
    <w:p w14:paraId="4C019C18" w14:textId="36BB813A" w:rsidR="00184D81" w:rsidRDefault="00184D81" w:rsidP="00CD089B">
      <w:r>
        <w:rPr>
          <w:b/>
          <w:bCs/>
        </w:rPr>
        <w:t>text (TEXT)</w:t>
      </w:r>
      <w:r>
        <w:t xml:space="preserve"> </w:t>
      </w:r>
      <w:proofErr w:type="gramStart"/>
      <w:r>
        <w:t>- ???</w:t>
      </w:r>
      <w:proofErr w:type="gramEnd"/>
    </w:p>
    <w:p w14:paraId="47D22B66" w14:textId="42D21509" w:rsidR="00184D81" w:rsidRPr="00184D81" w:rsidRDefault="00184D81" w:rsidP="00CD089B">
      <w:r w:rsidRPr="00184D81">
        <w:rPr>
          <w:b/>
          <w:bCs/>
        </w:rPr>
        <w:t>timestamp (TIMESTAMPTZ)</w:t>
      </w:r>
      <w:r>
        <w:t xml:space="preserve"> </w:t>
      </w:r>
      <w:proofErr w:type="gramStart"/>
      <w:r>
        <w:t>- ???</w:t>
      </w:r>
      <w:proofErr w:type="gramEnd"/>
    </w:p>
    <w:p w14:paraId="4ABF58AF" w14:textId="77777777" w:rsidR="00CD089B" w:rsidRDefault="00CD089B" w:rsidP="00CD089B">
      <w:proofErr w:type="spellStart"/>
      <w:r w:rsidRPr="00CD089B">
        <w:rPr>
          <w:b/>
          <w:bCs/>
        </w:rPr>
        <w:t>hazard_type</w:t>
      </w:r>
      <w:proofErr w:type="spellEnd"/>
      <w:r w:rsidRPr="00CD089B">
        <w:rPr>
          <w:b/>
          <w:bCs/>
        </w:rPr>
        <w:t xml:space="preserve"> (TEXT)</w:t>
      </w:r>
      <w:r>
        <w:t xml:space="preserve"> – Type of hazard (e.g., flood, bushfire, storm)</w:t>
      </w:r>
    </w:p>
    <w:p w14:paraId="57E51935" w14:textId="596041A8" w:rsidR="00CD089B" w:rsidRDefault="00184D81" w:rsidP="00CD089B">
      <w:proofErr w:type="spellStart"/>
      <w:r>
        <w:rPr>
          <w:b/>
          <w:bCs/>
        </w:rPr>
        <w:t>hazard_severity</w:t>
      </w:r>
      <w:proofErr w:type="spellEnd"/>
      <w:r>
        <w:rPr>
          <w:b/>
          <w:bCs/>
        </w:rPr>
        <w:t xml:space="preserve"> </w:t>
      </w:r>
      <w:r w:rsidR="00CD089B" w:rsidRPr="00CD089B">
        <w:rPr>
          <w:b/>
          <w:bCs/>
        </w:rPr>
        <w:t>(TEXT)</w:t>
      </w:r>
      <w:r w:rsidR="00CD089B">
        <w:t xml:space="preserve"> – Severity classification (low, medium, high, critical)</w:t>
      </w:r>
    </w:p>
    <w:p w14:paraId="5CB6C28A" w14:textId="6ED0AE43" w:rsidR="00184D81" w:rsidRDefault="00184D81" w:rsidP="00CD089B">
      <w:proofErr w:type="spellStart"/>
      <w:r w:rsidRPr="00184D81">
        <w:rPr>
          <w:b/>
          <w:bCs/>
        </w:rPr>
        <w:t>hazard_timestamp</w:t>
      </w:r>
      <w:proofErr w:type="spellEnd"/>
      <w:r w:rsidRPr="00184D81">
        <w:rPr>
          <w:b/>
          <w:bCs/>
        </w:rPr>
        <w:t xml:space="preserve"> (TIMESTAMPTZ)</w:t>
      </w:r>
      <w:r>
        <w:t xml:space="preserve"> </w:t>
      </w:r>
      <w:proofErr w:type="gramStart"/>
      <w:r>
        <w:t>- ???</w:t>
      </w:r>
      <w:proofErr w:type="gramEnd"/>
    </w:p>
    <w:p w14:paraId="44B4794E" w14:textId="21D08184" w:rsidR="00690EBE" w:rsidRDefault="00690EBE" w:rsidP="00CD089B">
      <w:pPr>
        <w:rPr>
          <w:b/>
          <w:bCs/>
        </w:rPr>
      </w:pPr>
      <w:proofErr w:type="spellStart"/>
      <w:r>
        <w:rPr>
          <w:b/>
          <w:bCs/>
        </w:rPr>
        <w:t>hazard_location</w:t>
      </w:r>
      <w:proofErr w:type="spellEnd"/>
      <w:r>
        <w:rPr>
          <w:b/>
          <w:bCs/>
        </w:rPr>
        <w:t xml:space="preserve"> (VARCHAR) </w:t>
      </w:r>
      <w:proofErr w:type="gramStart"/>
      <w:r w:rsidRPr="00690EBE">
        <w:t>- ???</w:t>
      </w:r>
      <w:proofErr w:type="gramEnd"/>
    </w:p>
    <w:p w14:paraId="083FEA89" w14:textId="632D4F6F" w:rsidR="00690EBE" w:rsidRDefault="00690EBE" w:rsidP="00CD089B">
      <w:proofErr w:type="spellStart"/>
      <w:r>
        <w:rPr>
          <w:b/>
          <w:bCs/>
        </w:rPr>
        <w:t>hazard_status</w:t>
      </w:r>
      <w:proofErr w:type="spellEnd"/>
      <w:r>
        <w:rPr>
          <w:b/>
          <w:bCs/>
        </w:rPr>
        <w:t xml:space="preserve"> (VARCHAR) </w:t>
      </w:r>
      <w:proofErr w:type="gramStart"/>
      <w:r w:rsidRPr="00690EBE">
        <w:t>- ???</w:t>
      </w:r>
      <w:proofErr w:type="gramEnd"/>
    </w:p>
    <w:p w14:paraId="73B5A4BE" w14:textId="4FC3120B" w:rsidR="00351399" w:rsidRDefault="00351399" w:rsidP="00CD089B">
      <w:proofErr w:type="spellStart"/>
      <w:r>
        <w:rPr>
          <w:b/>
          <w:bCs/>
        </w:rPr>
        <w:t>alert_level</w:t>
      </w:r>
      <w:proofErr w:type="spellEnd"/>
      <w:r>
        <w:rPr>
          <w:b/>
          <w:bCs/>
        </w:rPr>
        <w:t xml:space="preserve"> (VARCHAR) </w:t>
      </w:r>
      <w:proofErr w:type="gramStart"/>
      <w:r>
        <w:rPr>
          <w:b/>
          <w:bCs/>
        </w:rPr>
        <w:t xml:space="preserve">- </w:t>
      </w:r>
      <w:r>
        <w:t>???</w:t>
      </w:r>
      <w:proofErr w:type="gramEnd"/>
    </w:p>
    <w:p w14:paraId="2C086286" w14:textId="6E2395A6" w:rsidR="00351399" w:rsidRPr="00351399" w:rsidRDefault="00351399" w:rsidP="00CD089B">
      <w:pPr>
        <w:rPr>
          <w:b/>
          <w:bCs/>
        </w:rPr>
      </w:pPr>
      <w:r>
        <w:rPr>
          <w:b/>
          <w:bCs/>
        </w:rPr>
        <w:t>source (VARCHAR)</w:t>
      </w:r>
      <w:r w:rsidR="00876E99">
        <w:rPr>
          <w:b/>
          <w:bCs/>
        </w:rPr>
        <w:t xml:space="preserve"> </w:t>
      </w:r>
      <w:proofErr w:type="gramStart"/>
      <w:r w:rsidR="00876E99">
        <w:rPr>
          <w:b/>
          <w:bCs/>
        </w:rPr>
        <w:t xml:space="preserve">- </w:t>
      </w:r>
      <w:r w:rsidR="00876E99" w:rsidRPr="00876E99">
        <w:t>???</w:t>
      </w:r>
      <w:proofErr w:type="gramEnd"/>
    </w:p>
    <w:p w14:paraId="646CFED4" w14:textId="2F64AFAE" w:rsidR="00CD089B" w:rsidRPr="00876E99" w:rsidRDefault="00CD089B" w:rsidP="00CD089B">
      <w:pPr>
        <w:rPr>
          <w:strike/>
        </w:rPr>
      </w:pPr>
      <w:proofErr w:type="spellStart"/>
      <w:r w:rsidRPr="00876E99">
        <w:rPr>
          <w:b/>
          <w:bCs/>
          <w:strike/>
        </w:rPr>
        <w:t>event_status</w:t>
      </w:r>
      <w:proofErr w:type="spellEnd"/>
      <w:r w:rsidRPr="00876E99">
        <w:rPr>
          <w:b/>
          <w:bCs/>
          <w:strike/>
        </w:rPr>
        <w:t xml:space="preserve"> (TEXT)</w:t>
      </w:r>
      <w:r w:rsidRPr="00876E99">
        <w:rPr>
          <w:strike/>
        </w:rPr>
        <w:t xml:space="preserve"> – Current state (active, resolved, monitoring)</w:t>
      </w:r>
    </w:p>
    <w:p w14:paraId="5A42C076" w14:textId="77777777" w:rsidR="00CD089B" w:rsidRPr="00876E99" w:rsidRDefault="00CD089B" w:rsidP="00CD089B">
      <w:pPr>
        <w:rPr>
          <w:strike/>
        </w:rPr>
      </w:pPr>
      <w:proofErr w:type="spellStart"/>
      <w:r w:rsidRPr="00876E99">
        <w:rPr>
          <w:b/>
          <w:bCs/>
          <w:strike/>
        </w:rPr>
        <w:t>start_time</w:t>
      </w:r>
      <w:proofErr w:type="spellEnd"/>
      <w:r w:rsidRPr="00876E99">
        <w:rPr>
          <w:b/>
          <w:bCs/>
          <w:strike/>
        </w:rPr>
        <w:t xml:space="preserve"> (TIMESTAMPTZ</w:t>
      </w:r>
      <w:r w:rsidRPr="00876E99">
        <w:rPr>
          <w:strike/>
        </w:rPr>
        <w:t>) – Time when hazard started</w:t>
      </w:r>
    </w:p>
    <w:p w14:paraId="6235EB87" w14:textId="77777777" w:rsidR="00CD089B" w:rsidRPr="00876E99" w:rsidRDefault="00CD089B" w:rsidP="00CD089B">
      <w:pPr>
        <w:rPr>
          <w:strike/>
        </w:rPr>
      </w:pPr>
      <w:proofErr w:type="spellStart"/>
      <w:r w:rsidRPr="00876E99">
        <w:rPr>
          <w:b/>
          <w:bCs/>
          <w:strike/>
        </w:rPr>
        <w:t>end_time</w:t>
      </w:r>
      <w:proofErr w:type="spellEnd"/>
      <w:r w:rsidRPr="00876E99">
        <w:rPr>
          <w:b/>
          <w:bCs/>
          <w:strike/>
        </w:rPr>
        <w:t xml:space="preserve"> (TIMESTAMPTZ)</w:t>
      </w:r>
      <w:r w:rsidRPr="00876E99">
        <w:rPr>
          <w:strike/>
        </w:rPr>
        <w:t xml:space="preserve"> – Time when hazard ended (nullable)</w:t>
      </w:r>
    </w:p>
    <w:p w14:paraId="71D344D9" w14:textId="77777777" w:rsidR="00CD089B" w:rsidRPr="00876E99" w:rsidRDefault="00CD089B" w:rsidP="00CD089B">
      <w:pPr>
        <w:rPr>
          <w:strike/>
        </w:rPr>
      </w:pPr>
      <w:proofErr w:type="spellStart"/>
      <w:r w:rsidRPr="00876E99">
        <w:rPr>
          <w:b/>
          <w:bCs/>
          <w:strike/>
        </w:rPr>
        <w:t>source_id</w:t>
      </w:r>
      <w:proofErr w:type="spellEnd"/>
      <w:r w:rsidRPr="00876E99">
        <w:rPr>
          <w:b/>
          <w:bCs/>
          <w:strike/>
        </w:rPr>
        <w:t xml:space="preserve"> (UUID) –</w:t>
      </w:r>
      <w:r w:rsidRPr="00876E99">
        <w:rPr>
          <w:strike/>
        </w:rPr>
        <w:t xml:space="preserve"> Reference to data source</w:t>
      </w:r>
    </w:p>
    <w:p w14:paraId="4F52E1CC" w14:textId="77777777" w:rsidR="00CD089B" w:rsidRPr="00876E99" w:rsidRDefault="00CD089B" w:rsidP="00CD089B">
      <w:pPr>
        <w:rPr>
          <w:strike/>
        </w:rPr>
      </w:pPr>
      <w:proofErr w:type="spellStart"/>
      <w:r w:rsidRPr="00876E99">
        <w:rPr>
          <w:b/>
          <w:bCs/>
          <w:strike/>
        </w:rPr>
        <w:t>source_ref_event</w:t>
      </w:r>
      <w:proofErr w:type="spellEnd"/>
      <w:r w:rsidRPr="00876E99">
        <w:rPr>
          <w:b/>
          <w:bCs/>
          <w:strike/>
        </w:rPr>
        <w:t xml:space="preserve"> (TEXT)</w:t>
      </w:r>
      <w:r w:rsidRPr="00876E99">
        <w:rPr>
          <w:strike/>
        </w:rPr>
        <w:t xml:space="preserve"> – Original event ID from external source</w:t>
      </w:r>
    </w:p>
    <w:p w14:paraId="6A2D884E" w14:textId="77777777" w:rsidR="00CD089B" w:rsidRPr="00876E99" w:rsidRDefault="00CD089B" w:rsidP="00CD089B">
      <w:pPr>
        <w:rPr>
          <w:strike/>
        </w:rPr>
      </w:pPr>
      <w:r w:rsidRPr="00876E99">
        <w:rPr>
          <w:b/>
          <w:bCs/>
          <w:strike/>
        </w:rPr>
        <w:lastRenderedPageBreak/>
        <w:t>description (TEXT)</w:t>
      </w:r>
      <w:r w:rsidRPr="00876E99">
        <w:rPr>
          <w:strike/>
        </w:rPr>
        <w:t xml:space="preserve"> – Additional details of the event</w:t>
      </w:r>
    </w:p>
    <w:p w14:paraId="048BCC24" w14:textId="77777777" w:rsidR="00CD089B" w:rsidRDefault="00CD089B" w:rsidP="00CD089B">
      <w:proofErr w:type="spellStart"/>
      <w:r w:rsidRPr="00CD089B">
        <w:rPr>
          <w:b/>
          <w:bCs/>
        </w:rPr>
        <w:t>created_at</w:t>
      </w:r>
      <w:proofErr w:type="spellEnd"/>
      <w:r w:rsidRPr="00CD089B">
        <w:rPr>
          <w:b/>
          <w:bCs/>
        </w:rPr>
        <w:t xml:space="preserve"> (TIMESTAMPTZ)</w:t>
      </w:r>
      <w:r>
        <w:t xml:space="preserve"> – Record creation time</w:t>
      </w:r>
    </w:p>
    <w:p w14:paraId="462EB0D0" w14:textId="77777777" w:rsidR="00CD089B" w:rsidRDefault="00CD089B" w:rsidP="00CD089B">
      <w:proofErr w:type="spellStart"/>
      <w:r w:rsidRPr="00CD089B">
        <w:rPr>
          <w:b/>
          <w:bCs/>
        </w:rPr>
        <w:t>updated_at</w:t>
      </w:r>
      <w:proofErr w:type="spellEnd"/>
      <w:r w:rsidRPr="00CD089B">
        <w:rPr>
          <w:b/>
          <w:bCs/>
        </w:rPr>
        <w:t xml:space="preserve"> (TIMESTAMPTZ)</w:t>
      </w:r>
      <w:r>
        <w:t xml:space="preserve"> – Last update time</w:t>
      </w:r>
    </w:p>
    <w:p w14:paraId="6A05A809" w14:textId="77777777" w:rsidR="00CD089B" w:rsidRDefault="00CD089B" w:rsidP="00CD089B"/>
    <w:p w14:paraId="1893D781"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Relationships</w:t>
      </w:r>
    </w:p>
    <w:p w14:paraId="0528E3E0" w14:textId="77777777" w:rsidR="00CD089B" w:rsidRPr="00876E99" w:rsidRDefault="00CD089B" w:rsidP="00CD089B">
      <w:pPr>
        <w:pStyle w:val="ListParagraph"/>
        <w:numPr>
          <w:ilvl w:val="0"/>
          <w:numId w:val="12"/>
        </w:numPr>
        <w:rPr>
          <w:strike/>
        </w:rPr>
      </w:pPr>
      <w:proofErr w:type="spellStart"/>
      <w:r w:rsidRPr="00876E99">
        <w:rPr>
          <w:strike/>
        </w:rPr>
        <w:t>hazard_event</w:t>
      </w:r>
      <w:proofErr w:type="spellEnd"/>
      <w:r w:rsidRPr="00876E99">
        <w:rPr>
          <w:strike/>
        </w:rPr>
        <w:t xml:space="preserve"> → </w:t>
      </w:r>
      <w:proofErr w:type="spellStart"/>
      <w:r w:rsidRPr="00876E99">
        <w:rPr>
          <w:strike/>
        </w:rPr>
        <w:t>risk_assessment</w:t>
      </w:r>
      <w:proofErr w:type="spellEnd"/>
      <w:r w:rsidRPr="00876E99">
        <w:rPr>
          <w:strike/>
        </w:rPr>
        <w:t xml:space="preserve"> (One-to-many)</w:t>
      </w:r>
    </w:p>
    <w:p w14:paraId="1F01FBE4" w14:textId="77777777" w:rsidR="00CD089B" w:rsidRDefault="00CD089B" w:rsidP="00CD089B">
      <w:pPr>
        <w:pStyle w:val="ListParagraph"/>
        <w:numPr>
          <w:ilvl w:val="0"/>
          <w:numId w:val="12"/>
        </w:numPr>
      </w:pPr>
      <w:proofErr w:type="spellStart"/>
      <w:r>
        <w:t>hazard_event</w:t>
      </w:r>
      <w:proofErr w:type="spellEnd"/>
      <w:r>
        <w:t xml:space="preserve"> → </w:t>
      </w:r>
      <w:proofErr w:type="spellStart"/>
      <w:r>
        <w:t>data_source</w:t>
      </w:r>
      <w:proofErr w:type="spellEnd"/>
      <w:r>
        <w:t xml:space="preserve"> (Many-to-one via </w:t>
      </w:r>
      <w:proofErr w:type="spellStart"/>
      <w:r>
        <w:t>source_id</w:t>
      </w:r>
      <w:proofErr w:type="spellEnd"/>
      <w:r>
        <w:t>)</w:t>
      </w:r>
    </w:p>
    <w:p w14:paraId="4795643F" w14:textId="652587E6" w:rsidR="00AC2BB7" w:rsidRPr="00876E99" w:rsidRDefault="00CD089B" w:rsidP="00CD089B">
      <w:pPr>
        <w:pStyle w:val="ListParagraph"/>
        <w:numPr>
          <w:ilvl w:val="0"/>
          <w:numId w:val="12"/>
        </w:numPr>
        <w:rPr>
          <w:strike/>
        </w:rPr>
      </w:pPr>
      <w:proofErr w:type="spellStart"/>
      <w:r w:rsidRPr="00876E99">
        <w:rPr>
          <w:strike/>
        </w:rPr>
        <w:t>hazard_event</w:t>
      </w:r>
      <w:proofErr w:type="spellEnd"/>
      <w:r w:rsidRPr="00876E99">
        <w:rPr>
          <w:strike/>
        </w:rPr>
        <w:t xml:space="preserve"> → </w:t>
      </w:r>
      <w:proofErr w:type="spellStart"/>
      <w:r w:rsidR="00EF3A2C" w:rsidRPr="00876E99">
        <w:rPr>
          <w:strike/>
        </w:rPr>
        <w:t>hazard</w:t>
      </w:r>
      <w:r w:rsidRPr="00876E99">
        <w:rPr>
          <w:strike/>
        </w:rPr>
        <w:t>_location</w:t>
      </w:r>
      <w:proofErr w:type="spellEnd"/>
      <w:r w:rsidRPr="00876E99">
        <w:rPr>
          <w:strike/>
        </w:rPr>
        <w:t xml:space="preserve"> (</w:t>
      </w:r>
      <w:r w:rsidR="00EF3A2C" w:rsidRPr="00876E99">
        <w:rPr>
          <w:strike/>
        </w:rPr>
        <w:t>one</w:t>
      </w:r>
      <w:r w:rsidRPr="00876E99">
        <w:rPr>
          <w:strike/>
        </w:rPr>
        <w:t>-to-</w:t>
      </w:r>
      <w:r w:rsidR="00642AD5" w:rsidRPr="00876E99">
        <w:rPr>
          <w:strike/>
        </w:rPr>
        <w:t xml:space="preserve">many </w:t>
      </w:r>
      <w:r w:rsidRPr="00876E99">
        <w:rPr>
          <w:strike/>
        </w:rPr>
        <w:t xml:space="preserve">via </w:t>
      </w:r>
      <w:proofErr w:type="spellStart"/>
      <w:r w:rsidR="00642AD5" w:rsidRPr="00876E99">
        <w:rPr>
          <w:strike/>
        </w:rPr>
        <w:t>hazard_event</w:t>
      </w:r>
      <w:r w:rsidRPr="00876E99">
        <w:rPr>
          <w:strike/>
        </w:rPr>
        <w:t>_id</w:t>
      </w:r>
      <w:proofErr w:type="spellEnd"/>
      <w:r w:rsidRPr="00876E99">
        <w:rPr>
          <w:strike/>
        </w:rPr>
        <w:t>)</w:t>
      </w:r>
    </w:p>
    <w:p w14:paraId="1F99E8F4"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Constraints</w:t>
      </w:r>
    </w:p>
    <w:p w14:paraId="4F8026CE" w14:textId="77777777" w:rsidR="00961242" w:rsidRPr="00961242" w:rsidRDefault="00000000" w:rsidP="00961242">
      <w:pPr>
        <w:pStyle w:val="ListParagraph"/>
        <w:numPr>
          <w:ilvl w:val="0"/>
          <w:numId w:val="13"/>
        </w:numPr>
        <w:spacing w:line="360" w:lineRule="auto"/>
      </w:pPr>
      <w:proofErr w:type="spellStart"/>
      <w:r w:rsidRPr="00961242">
        <w:t>hazard_event_id</w:t>
      </w:r>
      <w:proofErr w:type="spellEnd"/>
      <w:r w:rsidRPr="00961242">
        <w:t xml:space="preserve"> is PRIMARY KEY</w:t>
      </w:r>
    </w:p>
    <w:p w14:paraId="5962EF94" w14:textId="77777777" w:rsidR="00961242" w:rsidRPr="00295486" w:rsidRDefault="00000000" w:rsidP="00961242">
      <w:pPr>
        <w:pStyle w:val="ListParagraph"/>
        <w:numPr>
          <w:ilvl w:val="0"/>
          <w:numId w:val="13"/>
        </w:numPr>
        <w:spacing w:line="360" w:lineRule="auto"/>
        <w:rPr>
          <w:strike/>
        </w:rPr>
      </w:pPr>
      <w:proofErr w:type="spellStart"/>
      <w:r w:rsidRPr="00295486">
        <w:rPr>
          <w:strike/>
        </w:rPr>
        <w:t>source_id</w:t>
      </w:r>
      <w:proofErr w:type="spellEnd"/>
      <w:r w:rsidRPr="00295486">
        <w:rPr>
          <w:strike/>
        </w:rPr>
        <w:t xml:space="preserve"> is FOREIGN KEY</w:t>
      </w:r>
    </w:p>
    <w:p w14:paraId="7D9E2683" w14:textId="77777777" w:rsidR="00961242" w:rsidRDefault="00000000" w:rsidP="00961242">
      <w:pPr>
        <w:pStyle w:val="ListParagraph"/>
        <w:numPr>
          <w:ilvl w:val="0"/>
          <w:numId w:val="13"/>
        </w:numPr>
        <w:spacing w:line="360" w:lineRule="auto"/>
        <w:rPr>
          <w:strike/>
        </w:rPr>
      </w:pPr>
      <w:proofErr w:type="spellStart"/>
      <w:r w:rsidRPr="00D3107A">
        <w:rPr>
          <w:strike/>
        </w:rPr>
        <w:t>severity_level</w:t>
      </w:r>
      <w:proofErr w:type="spellEnd"/>
      <w:r w:rsidRPr="00D3107A">
        <w:rPr>
          <w:strike/>
        </w:rPr>
        <w:t xml:space="preserve"> must be one of: low, medium, high, critical</w:t>
      </w:r>
    </w:p>
    <w:p w14:paraId="39C5CB58"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Indexing Strategy</w:t>
      </w:r>
    </w:p>
    <w:p w14:paraId="21B12AB5" w14:textId="77777777" w:rsidR="00961242" w:rsidRPr="00961242" w:rsidRDefault="00000000" w:rsidP="00961242">
      <w:pPr>
        <w:pStyle w:val="ListParagraph"/>
        <w:numPr>
          <w:ilvl w:val="0"/>
          <w:numId w:val="14"/>
        </w:numPr>
        <w:spacing w:line="360" w:lineRule="auto"/>
      </w:pPr>
      <w:r w:rsidRPr="00961242">
        <w:t xml:space="preserve">Index on </w:t>
      </w:r>
      <w:proofErr w:type="spellStart"/>
      <w:r w:rsidRPr="00961242">
        <w:t>hazard_type</w:t>
      </w:r>
      <w:proofErr w:type="spellEnd"/>
    </w:p>
    <w:p w14:paraId="464CF20B" w14:textId="77777777" w:rsidR="00961242" w:rsidRPr="003B2751" w:rsidRDefault="00961242" w:rsidP="00961242">
      <w:pPr>
        <w:pStyle w:val="ListParagraph"/>
        <w:numPr>
          <w:ilvl w:val="0"/>
          <w:numId w:val="14"/>
        </w:numPr>
        <w:spacing w:line="360" w:lineRule="auto"/>
        <w:rPr>
          <w:strike/>
        </w:rPr>
      </w:pPr>
      <w:r w:rsidRPr="003B2751">
        <w:rPr>
          <w:strike/>
        </w:rPr>
        <w:t xml:space="preserve">Index on </w:t>
      </w:r>
      <w:proofErr w:type="spellStart"/>
      <w:r w:rsidRPr="003B2751">
        <w:rPr>
          <w:strike/>
        </w:rPr>
        <w:t>severity_level</w:t>
      </w:r>
      <w:proofErr w:type="spellEnd"/>
    </w:p>
    <w:p w14:paraId="4B09C945" w14:textId="77777777" w:rsidR="00961242" w:rsidRPr="003B2751" w:rsidRDefault="00000000" w:rsidP="00961242">
      <w:pPr>
        <w:pStyle w:val="ListParagraph"/>
        <w:numPr>
          <w:ilvl w:val="0"/>
          <w:numId w:val="14"/>
        </w:numPr>
        <w:spacing w:line="360" w:lineRule="auto"/>
        <w:rPr>
          <w:strike/>
        </w:rPr>
      </w:pPr>
      <w:r w:rsidRPr="003B2751">
        <w:rPr>
          <w:strike/>
        </w:rPr>
        <w:t xml:space="preserve">Index on </w:t>
      </w:r>
      <w:proofErr w:type="spellStart"/>
      <w:r w:rsidRPr="003B2751">
        <w:rPr>
          <w:strike/>
        </w:rPr>
        <w:t>start_time</w:t>
      </w:r>
      <w:proofErr w:type="spellEnd"/>
    </w:p>
    <w:p w14:paraId="5DC5A9A1"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Time-Based Query Support</w:t>
      </w:r>
    </w:p>
    <w:p w14:paraId="1592494E" w14:textId="77777777" w:rsidR="00AC2BB7" w:rsidRPr="003B2751" w:rsidRDefault="00000000" w:rsidP="00961242">
      <w:pPr>
        <w:spacing w:line="360" w:lineRule="auto"/>
        <w:rPr>
          <w:strike/>
        </w:rPr>
      </w:pPr>
      <w:r w:rsidRPr="003B2751">
        <w:rPr>
          <w:strike/>
        </w:rPr>
        <w:t>The start_time and end_time fields support real-time monitoring, time-series analysis, and filtering by date.</w:t>
      </w:r>
    </w:p>
    <w:p w14:paraId="644C0189"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Example Use Cases</w:t>
      </w:r>
    </w:p>
    <w:p w14:paraId="122A62EB" w14:textId="77777777" w:rsidR="00961242" w:rsidRPr="00961242" w:rsidRDefault="00000000" w:rsidP="00961242">
      <w:pPr>
        <w:spacing w:line="360" w:lineRule="auto"/>
      </w:pPr>
      <w:r w:rsidRPr="00961242">
        <w:t>- Retrieve high severity hazards in last 24 hours</w:t>
      </w:r>
      <w:r w:rsidRPr="00961242">
        <w:br/>
        <w:t>- Display hazards on dashboard map</w:t>
      </w:r>
      <w:r w:rsidRPr="00961242">
        <w:br/>
        <w:t>- Feed hazard data into AI models</w:t>
      </w:r>
      <w:r w:rsidRPr="00961242">
        <w:br/>
        <w:t>- Link hazards with cyber threats for risk analysis</w:t>
      </w:r>
    </w:p>
    <w:p w14:paraId="5A39BBE3" w14:textId="73A21221" w:rsidR="00472482" w:rsidRDefault="00472482">
      <w:pPr>
        <w:rPr>
          <w:b/>
          <w:bCs/>
        </w:rPr>
      </w:pPr>
      <w:r>
        <w:rPr>
          <w:b/>
          <w:bCs/>
        </w:rPr>
        <w:br w:type="page"/>
      </w:r>
    </w:p>
    <w:p w14:paraId="2B9E6B69" w14:textId="77777777" w:rsidR="00961242" w:rsidRPr="00961242" w:rsidRDefault="00961242" w:rsidP="00961242">
      <w:pPr>
        <w:shd w:val="clear" w:color="auto" w:fill="B7E0F3"/>
        <w:spacing w:line="360" w:lineRule="auto"/>
        <w:rPr>
          <w:b/>
          <w:bCs/>
        </w:rPr>
      </w:pPr>
    </w:p>
    <w:p w14:paraId="106C8245" w14:textId="77777777" w:rsidR="00472482" w:rsidRPr="00961242" w:rsidRDefault="00472482" w:rsidP="00472482">
      <w:pPr>
        <w:pStyle w:val="Heading2"/>
        <w:spacing w:line="360" w:lineRule="auto"/>
        <w:rPr>
          <w:rFonts w:asciiTheme="minorHAnsi" w:hAnsiTheme="minorHAnsi"/>
        </w:rPr>
      </w:pPr>
      <w:r>
        <w:rPr>
          <w:rFonts w:asciiTheme="minorHAnsi" w:hAnsiTheme="minorHAnsi"/>
        </w:rPr>
        <w:t>T</w:t>
      </w:r>
      <w:r w:rsidRPr="00961242">
        <w:rPr>
          <w:rFonts w:asciiTheme="minorHAnsi" w:hAnsiTheme="minorHAnsi"/>
        </w:rPr>
        <w:t>ABLE NAME</w:t>
      </w:r>
    </w:p>
    <w:p w14:paraId="2DCE4CF0" w14:textId="77777777" w:rsidR="00472482" w:rsidRPr="00961242" w:rsidRDefault="00472482" w:rsidP="00472482">
      <w:pPr>
        <w:spacing w:line="360" w:lineRule="auto"/>
        <w:rPr>
          <w:b/>
          <w:bCs/>
        </w:rPr>
      </w:pPr>
      <w:r w:rsidRPr="00961242">
        <w:rPr>
          <w:b/>
          <w:bCs/>
        </w:rPr>
        <w:t>CYBER_THREAT</w:t>
      </w:r>
    </w:p>
    <w:p w14:paraId="5E6A4BAF"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Purpose</w:t>
      </w:r>
    </w:p>
    <w:p w14:paraId="2EE650C4" w14:textId="77777777" w:rsidR="00472482" w:rsidRPr="00961242" w:rsidRDefault="00472482" w:rsidP="00472482">
      <w:pPr>
        <w:spacing w:line="360" w:lineRule="auto"/>
      </w:pPr>
      <w:r w:rsidRPr="00961242">
        <w:t xml:space="preserve">The </w:t>
      </w:r>
      <w:r w:rsidRPr="00961242">
        <w:rPr>
          <w:b/>
          <w:bCs/>
        </w:rPr>
        <w:t>Threats</w:t>
      </w:r>
      <w:r w:rsidRPr="00961242">
        <w:t xml:space="preserve"> table is designed to store information about potential or identified threats relevant to the PHOENIX system. These threats may originate from external intelligence sources, internal monitoring systems, or manual reporting.</w:t>
      </w:r>
    </w:p>
    <w:p w14:paraId="54B54106" w14:textId="77777777" w:rsidR="00472482" w:rsidRPr="00961242" w:rsidRDefault="00472482" w:rsidP="00472482">
      <w:pPr>
        <w:spacing w:line="360" w:lineRule="auto"/>
      </w:pPr>
      <w:r w:rsidRPr="00961242">
        <w:t xml:space="preserve">The purpose of this table is to support the identification, classification, and tracking of threats so that they can be </w:t>
      </w:r>
      <w:proofErr w:type="spellStart"/>
      <w:r w:rsidRPr="00961242">
        <w:t>analysed</w:t>
      </w:r>
      <w:proofErr w:type="spellEnd"/>
      <w:r w:rsidRPr="00961242">
        <w:t xml:space="preserve"> and linked to risk assessments. This structure enables the system to monitor threat activity over time and support decision-making in risk management.</w:t>
      </w:r>
    </w:p>
    <w:p w14:paraId="488C6A81"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Column and Definitions</w:t>
      </w:r>
    </w:p>
    <w:tbl>
      <w:tblPr>
        <w:tblStyle w:val="GridTable1Light-Accent5"/>
        <w:tblW w:w="0" w:type="auto"/>
        <w:tblLook w:val="04A0" w:firstRow="1" w:lastRow="0" w:firstColumn="1" w:lastColumn="0" w:noHBand="0" w:noVBand="1"/>
      </w:tblPr>
      <w:tblGrid>
        <w:gridCol w:w="2104"/>
        <w:gridCol w:w="1949"/>
        <w:gridCol w:w="4577"/>
      </w:tblGrid>
      <w:tr w:rsidR="00472482" w:rsidRPr="00961242" w14:paraId="01EAC9CC" w14:textId="77777777" w:rsidTr="008A7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DEC336" w14:textId="77777777" w:rsidR="00472482" w:rsidRPr="00961242" w:rsidRDefault="00472482" w:rsidP="008A7C3B">
            <w:pPr>
              <w:spacing w:line="360" w:lineRule="auto"/>
              <w:jc w:val="center"/>
            </w:pPr>
            <w:r w:rsidRPr="00961242">
              <w:t>Column name</w:t>
            </w:r>
          </w:p>
        </w:tc>
        <w:tc>
          <w:tcPr>
            <w:tcW w:w="1984" w:type="dxa"/>
          </w:tcPr>
          <w:p w14:paraId="75F3BB1E" w14:textId="77777777" w:rsidR="00472482" w:rsidRPr="00961242" w:rsidRDefault="00472482" w:rsidP="008A7C3B">
            <w:pPr>
              <w:spacing w:line="360" w:lineRule="auto"/>
              <w:jc w:val="center"/>
              <w:cnfStyle w:val="100000000000" w:firstRow="1" w:lastRow="0" w:firstColumn="0" w:lastColumn="0" w:oddVBand="0" w:evenVBand="0" w:oddHBand="0" w:evenHBand="0" w:firstRowFirstColumn="0" w:firstRowLastColumn="0" w:lastRowFirstColumn="0" w:lastRowLastColumn="0"/>
            </w:pPr>
            <w:r w:rsidRPr="00961242">
              <w:t>Data Type</w:t>
            </w:r>
          </w:p>
        </w:tc>
        <w:tc>
          <w:tcPr>
            <w:tcW w:w="4910" w:type="dxa"/>
          </w:tcPr>
          <w:p w14:paraId="225E5933" w14:textId="77777777" w:rsidR="00472482" w:rsidRPr="00961242" w:rsidRDefault="00472482" w:rsidP="008A7C3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61242">
              <w:t>Description</w:t>
            </w:r>
          </w:p>
          <w:p w14:paraId="1890B134" w14:textId="77777777" w:rsidR="00472482" w:rsidRPr="00961242" w:rsidRDefault="00472482" w:rsidP="008A7C3B">
            <w:pPr>
              <w:spacing w:line="360" w:lineRule="auto"/>
              <w:jc w:val="center"/>
              <w:cnfStyle w:val="100000000000" w:firstRow="1" w:lastRow="0" w:firstColumn="0" w:lastColumn="0" w:oddVBand="0" w:evenVBand="0" w:oddHBand="0" w:evenHBand="0" w:firstRowFirstColumn="0" w:firstRowLastColumn="0" w:lastRowFirstColumn="0" w:lastRowLastColumn="0"/>
            </w:pPr>
          </w:p>
        </w:tc>
      </w:tr>
      <w:tr w:rsidR="00472482" w:rsidRPr="00961242" w14:paraId="7704C26C"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274C498A" w14:textId="77777777" w:rsidR="00472482" w:rsidRPr="00961242" w:rsidRDefault="00472482" w:rsidP="008A7C3B">
            <w:pPr>
              <w:spacing w:line="360" w:lineRule="auto"/>
              <w:jc w:val="center"/>
            </w:pPr>
            <w:proofErr w:type="spellStart"/>
            <w:r w:rsidRPr="00961242">
              <w:t>threat_id</w:t>
            </w:r>
            <w:proofErr w:type="spellEnd"/>
          </w:p>
        </w:tc>
        <w:tc>
          <w:tcPr>
            <w:tcW w:w="1984" w:type="dxa"/>
          </w:tcPr>
          <w:p w14:paraId="34ADEFFA"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910" w:type="dxa"/>
          </w:tcPr>
          <w:p w14:paraId="0FDC272F"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Unique identifier for each threat record</w:t>
            </w:r>
          </w:p>
          <w:p w14:paraId="0BD7F5FE"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46B31099"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0CA3AF6F" w14:textId="77777777" w:rsidR="00472482" w:rsidRPr="00961242" w:rsidRDefault="00472482" w:rsidP="008A7C3B">
            <w:pPr>
              <w:spacing w:line="360" w:lineRule="auto"/>
              <w:jc w:val="center"/>
            </w:pPr>
            <w:proofErr w:type="spellStart"/>
            <w:r w:rsidRPr="00961242">
              <w:t>threat_type</w:t>
            </w:r>
            <w:proofErr w:type="spellEnd"/>
          </w:p>
        </w:tc>
        <w:tc>
          <w:tcPr>
            <w:tcW w:w="1984" w:type="dxa"/>
          </w:tcPr>
          <w:p w14:paraId="7E8DF516"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910" w:type="dxa"/>
          </w:tcPr>
          <w:p w14:paraId="27003CF0"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 xml:space="preserve">The category or nature of the threat (e.g., </w:t>
            </w:r>
            <w:proofErr w:type="spellStart"/>
            <w:r w:rsidRPr="00961242">
              <w:t>cyber attack</w:t>
            </w:r>
            <w:proofErr w:type="spellEnd"/>
            <w:r w:rsidRPr="00961242">
              <w:t>, infrastructure failure.)</w:t>
            </w:r>
          </w:p>
          <w:p w14:paraId="4F2E850D"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15ABBC60"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5E90A55B" w14:textId="77777777" w:rsidR="00472482" w:rsidRPr="00961242" w:rsidRDefault="00472482" w:rsidP="008A7C3B">
            <w:pPr>
              <w:spacing w:line="360" w:lineRule="auto"/>
              <w:jc w:val="center"/>
            </w:pPr>
            <w:proofErr w:type="spellStart"/>
            <w:r w:rsidRPr="00961242">
              <w:t>source_id</w:t>
            </w:r>
            <w:proofErr w:type="spellEnd"/>
          </w:p>
        </w:tc>
        <w:tc>
          <w:tcPr>
            <w:tcW w:w="1984" w:type="dxa"/>
          </w:tcPr>
          <w:p w14:paraId="6E2483D9"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910" w:type="dxa"/>
          </w:tcPr>
          <w:p w14:paraId="09E31C56"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Reference to the source providing the threat information.</w:t>
            </w:r>
          </w:p>
          <w:p w14:paraId="68C2D67F"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5C0BB4FD"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78667A79" w14:textId="77777777" w:rsidR="00472482" w:rsidRPr="00961242" w:rsidRDefault="00472482" w:rsidP="008A7C3B">
            <w:pPr>
              <w:spacing w:line="360" w:lineRule="auto"/>
              <w:jc w:val="center"/>
            </w:pPr>
            <w:r w:rsidRPr="00961242">
              <w:t>title</w:t>
            </w:r>
          </w:p>
        </w:tc>
        <w:tc>
          <w:tcPr>
            <w:tcW w:w="1984" w:type="dxa"/>
          </w:tcPr>
          <w:p w14:paraId="0E757EBA"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910" w:type="dxa"/>
          </w:tcPr>
          <w:p w14:paraId="4C8B6855"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Short summary describing threat.</w:t>
            </w:r>
          </w:p>
          <w:p w14:paraId="1B2E58A7"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6456FBB4"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482B4233" w14:textId="77777777" w:rsidR="00472482" w:rsidRPr="00961242" w:rsidRDefault="00472482" w:rsidP="008A7C3B">
            <w:pPr>
              <w:spacing w:line="360" w:lineRule="auto"/>
              <w:jc w:val="center"/>
            </w:pPr>
            <w:r w:rsidRPr="00961242">
              <w:t>description</w:t>
            </w:r>
          </w:p>
        </w:tc>
        <w:tc>
          <w:tcPr>
            <w:tcW w:w="1984" w:type="dxa"/>
          </w:tcPr>
          <w:p w14:paraId="3E9774C5"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TEXT</w:t>
            </w:r>
          </w:p>
        </w:tc>
        <w:tc>
          <w:tcPr>
            <w:tcW w:w="4910" w:type="dxa"/>
          </w:tcPr>
          <w:p w14:paraId="53678607"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Detailed explanation describing threat.</w:t>
            </w:r>
          </w:p>
          <w:p w14:paraId="458D99ED"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1EAC8508"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780303BA" w14:textId="77777777" w:rsidR="00472482" w:rsidRPr="00961242" w:rsidRDefault="00472482" w:rsidP="008A7C3B">
            <w:pPr>
              <w:spacing w:line="360" w:lineRule="auto"/>
              <w:jc w:val="center"/>
            </w:pPr>
            <w:proofErr w:type="spellStart"/>
            <w:r w:rsidRPr="00961242">
              <w:t>risk_level</w:t>
            </w:r>
            <w:proofErr w:type="spellEnd"/>
          </w:p>
        </w:tc>
        <w:tc>
          <w:tcPr>
            <w:tcW w:w="1984" w:type="dxa"/>
          </w:tcPr>
          <w:p w14:paraId="26B2E085"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 (20)</w:t>
            </w:r>
          </w:p>
        </w:tc>
        <w:tc>
          <w:tcPr>
            <w:tcW w:w="4910" w:type="dxa"/>
          </w:tcPr>
          <w:p w14:paraId="375C2229"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Level of severity assigned to the threat</w:t>
            </w:r>
          </w:p>
          <w:p w14:paraId="6497628C"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5BFDC6D6"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5B783429" w14:textId="77777777" w:rsidR="00472482" w:rsidRPr="00961242" w:rsidRDefault="00472482" w:rsidP="008A7C3B">
            <w:pPr>
              <w:spacing w:line="360" w:lineRule="auto"/>
              <w:jc w:val="center"/>
            </w:pPr>
            <w:r w:rsidRPr="00961242">
              <w:t>status</w:t>
            </w:r>
          </w:p>
        </w:tc>
        <w:tc>
          <w:tcPr>
            <w:tcW w:w="1984" w:type="dxa"/>
          </w:tcPr>
          <w:p w14:paraId="2D75E1D6"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 (20)</w:t>
            </w:r>
          </w:p>
        </w:tc>
        <w:tc>
          <w:tcPr>
            <w:tcW w:w="4910" w:type="dxa"/>
          </w:tcPr>
          <w:p w14:paraId="3ABF67CC" w14:textId="609186D3" w:rsidR="00472482" w:rsidRPr="00961242" w:rsidRDefault="00472482" w:rsidP="00BC178E">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Current state of the threat (e.g., Active, Monitoring, Resolved.)</w:t>
            </w:r>
          </w:p>
        </w:tc>
      </w:tr>
      <w:tr w:rsidR="00472482" w:rsidRPr="00961242" w14:paraId="6F8116F4"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31C1F5C1" w14:textId="77777777" w:rsidR="00472482" w:rsidRPr="00961242" w:rsidRDefault="00472482" w:rsidP="008A7C3B">
            <w:pPr>
              <w:spacing w:line="360" w:lineRule="auto"/>
              <w:jc w:val="center"/>
            </w:pPr>
            <w:r w:rsidRPr="00961242">
              <w:lastRenderedPageBreak/>
              <w:t>category</w:t>
            </w:r>
          </w:p>
        </w:tc>
        <w:tc>
          <w:tcPr>
            <w:tcW w:w="1984" w:type="dxa"/>
          </w:tcPr>
          <w:p w14:paraId="78FDCA2C"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910" w:type="dxa"/>
          </w:tcPr>
          <w:p w14:paraId="3B41EAC1"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General grouping of the threat (e.g., cyber, environmental.)</w:t>
            </w:r>
          </w:p>
          <w:p w14:paraId="6AD7AFD3"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72526D8A"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465A7EA9" w14:textId="77777777" w:rsidR="00472482" w:rsidRPr="00961242" w:rsidRDefault="00472482" w:rsidP="008A7C3B">
            <w:pPr>
              <w:spacing w:line="360" w:lineRule="auto"/>
              <w:jc w:val="center"/>
            </w:pPr>
            <w:proofErr w:type="spellStart"/>
            <w:r w:rsidRPr="00961242">
              <w:t>confidence_score</w:t>
            </w:r>
            <w:proofErr w:type="spellEnd"/>
          </w:p>
        </w:tc>
        <w:tc>
          <w:tcPr>
            <w:tcW w:w="1984" w:type="dxa"/>
          </w:tcPr>
          <w:p w14:paraId="18B9E227"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DECIMAL (5,2)</w:t>
            </w:r>
          </w:p>
        </w:tc>
        <w:tc>
          <w:tcPr>
            <w:tcW w:w="4910" w:type="dxa"/>
          </w:tcPr>
          <w:p w14:paraId="2E25B3F5"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Level of confidence in the treat information.</w:t>
            </w:r>
          </w:p>
          <w:p w14:paraId="777583E9"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04A30376"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5F41368D" w14:textId="77777777" w:rsidR="00472482" w:rsidRPr="00961242" w:rsidRDefault="00472482" w:rsidP="008A7C3B">
            <w:pPr>
              <w:spacing w:line="360" w:lineRule="auto"/>
              <w:jc w:val="center"/>
            </w:pPr>
            <w:proofErr w:type="spellStart"/>
            <w:r w:rsidRPr="00961242">
              <w:t>detected_at</w:t>
            </w:r>
            <w:proofErr w:type="spellEnd"/>
          </w:p>
        </w:tc>
        <w:tc>
          <w:tcPr>
            <w:tcW w:w="1984" w:type="dxa"/>
          </w:tcPr>
          <w:p w14:paraId="63D69CF5"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910" w:type="dxa"/>
          </w:tcPr>
          <w:p w14:paraId="3B5045C3"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threat was detected.</w:t>
            </w:r>
          </w:p>
          <w:p w14:paraId="11910CC1"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3F2208C1"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7CC873F2" w14:textId="77777777" w:rsidR="00472482" w:rsidRPr="00961242" w:rsidRDefault="00472482" w:rsidP="008A7C3B">
            <w:pPr>
              <w:spacing w:line="360" w:lineRule="auto"/>
              <w:jc w:val="center"/>
            </w:pPr>
            <w:proofErr w:type="spellStart"/>
            <w:r w:rsidRPr="00961242">
              <w:t>created_at</w:t>
            </w:r>
            <w:proofErr w:type="spellEnd"/>
          </w:p>
        </w:tc>
        <w:tc>
          <w:tcPr>
            <w:tcW w:w="1984" w:type="dxa"/>
          </w:tcPr>
          <w:p w14:paraId="3114FFF4"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910" w:type="dxa"/>
          </w:tcPr>
          <w:p w14:paraId="0DAC02FE"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created.</w:t>
            </w:r>
          </w:p>
          <w:p w14:paraId="1AFB8B77"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472482" w:rsidRPr="00961242" w14:paraId="022233A3" w14:textId="77777777" w:rsidTr="008A7C3B">
        <w:tc>
          <w:tcPr>
            <w:cnfStyle w:val="001000000000" w:firstRow="0" w:lastRow="0" w:firstColumn="1" w:lastColumn="0" w:oddVBand="0" w:evenVBand="0" w:oddHBand="0" w:evenHBand="0" w:firstRowFirstColumn="0" w:firstRowLastColumn="0" w:lastRowFirstColumn="0" w:lastRowLastColumn="0"/>
            <w:tcW w:w="2122" w:type="dxa"/>
          </w:tcPr>
          <w:p w14:paraId="17B6BA9E" w14:textId="77777777" w:rsidR="00472482" w:rsidRPr="00961242" w:rsidRDefault="00472482" w:rsidP="008A7C3B">
            <w:pPr>
              <w:spacing w:line="360" w:lineRule="auto"/>
              <w:jc w:val="center"/>
            </w:pPr>
            <w:proofErr w:type="spellStart"/>
            <w:r w:rsidRPr="00961242">
              <w:t>updated_at</w:t>
            </w:r>
            <w:proofErr w:type="spellEnd"/>
          </w:p>
        </w:tc>
        <w:tc>
          <w:tcPr>
            <w:tcW w:w="1984" w:type="dxa"/>
          </w:tcPr>
          <w:p w14:paraId="58220575"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910" w:type="dxa"/>
          </w:tcPr>
          <w:p w14:paraId="2C382CFA" w14:textId="77777777" w:rsidR="00472482" w:rsidRPr="00961242" w:rsidRDefault="0047248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last updated</w:t>
            </w:r>
          </w:p>
        </w:tc>
      </w:tr>
    </w:tbl>
    <w:p w14:paraId="7523AC42" w14:textId="77777777" w:rsidR="00472482" w:rsidRPr="00961242" w:rsidRDefault="00472482" w:rsidP="00472482">
      <w:pPr>
        <w:spacing w:line="360" w:lineRule="auto"/>
        <w:rPr>
          <w:b/>
          <w:bCs/>
        </w:rPr>
      </w:pPr>
    </w:p>
    <w:p w14:paraId="7A77362D"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Primary Key:</w:t>
      </w:r>
    </w:p>
    <w:p w14:paraId="4A665ECC" w14:textId="77777777" w:rsidR="00472482" w:rsidRPr="00961242" w:rsidRDefault="00472482" w:rsidP="00472482">
      <w:pPr>
        <w:spacing w:line="360" w:lineRule="auto"/>
      </w:pPr>
      <w:proofErr w:type="spellStart"/>
      <w:r w:rsidRPr="00961242">
        <w:t>threat_id</w:t>
      </w:r>
      <w:proofErr w:type="spellEnd"/>
    </w:p>
    <w:p w14:paraId="544F9B17" w14:textId="77777777" w:rsidR="00472482" w:rsidRPr="00961242" w:rsidRDefault="00472482" w:rsidP="00472482">
      <w:pPr>
        <w:spacing w:line="360" w:lineRule="auto"/>
      </w:pPr>
      <w:r w:rsidRPr="00961242">
        <w:t>This field uniquely identifies each record in the threats table.</w:t>
      </w:r>
    </w:p>
    <w:p w14:paraId="0CFD992D"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Foreign Keys:</w:t>
      </w:r>
    </w:p>
    <w:p w14:paraId="77EA0253" w14:textId="77777777" w:rsidR="00472482" w:rsidRPr="00961242" w:rsidRDefault="00472482" w:rsidP="00472482">
      <w:pPr>
        <w:spacing w:line="360" w:lineRule="auto"/>
        <w:rPr>
          <w:b/>
          <w:bCs/>
        </w:rPr>
      </w:pPr>
      <w:proofErr w:type="spellStart"/>
      <w:r w:rsidRPr="00961242">
        <w:rPr>
          <w:b/>
          <w:bCs/>
        </w:rPr>
        <w:t>source_id</w:t>
      </w:r>
      <w:proofErr w:type="spellEnd"/>
    </w:p>
    <w:p w14:paraId="67682615" w14:textId="77777777" w:rsidR="00472482" w:rsidRPr="00961242" w:rsidRDefault="00472482" w:rsidP="00472482">
      <w:pPr>
        <w:spacing w:line="360" w:lineRule="auto"/>
      </w:pPr>
      <w:r w:rsidRPr="00961242">
        <w:t>References:</w:t>
      </w:r>
    </w:p>
    <w:p w14:paraId="2189DE41" w14:textId="77777777" w:rsidR="00472482" w:rsidRPr="00961242" w:rsidRDefault="00472482" w:rsidP="00472482">
      <w:pPr>
        <w:spacing w:line="360" w:lineRule="auto"/>
      </w:pPr>
      <w:proofErr w:type="spellStart"/>
      <w:proofErr w:type="gramStart"/>
      <w:r w:rsidRPr="00961242">
        <w:t>source.source</w:t>
      </w:r>
      <w:proofErr w:type="gramEnd"/>
      <w:r w:rsidRPr="00961242">
        <w:t>_id</w:t>
      </w:r>
      <w:proofErr w:type="spellEnd"/>
    </w:p>
    <w:p w14:paraId="4120294C" w14:textId="77777777" w:rsidR="00472482" w:rsidRPr="00961242" w:rsidRDefault="00472482" w:rsidP="00472482">
      <w:pPr>
        <w:spacing w:line="360" w:lineRule="auto"/>
      </w:pPr>
      <w:r w:rsidRPr="00961242">
        <w:t>This relationship ensures that each threat is linked to a valid data source.</w:t>
      </w:r>
    </w:p>
    <w:p w14:paraId="09DD1F9B"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Constraints:</w:t>
      </w:r>
    </w:p>
    <w:p w14:paraId="03122C5E" w14:textId="77777777" w:rsidR="00472482" w:rsidRPr="00961242" w:rsidRDefault="00472482" w:rsidP="00472482">
      <w:pPr>
        <w:spacing w:line="360" w:lineRule="auto"/>
      </w:pPr>
      <w:r w:rsidRPr="00961242">
        <w:t>The following constraints are applied to maintain data integrity.</w:t>
      </w:r>
    </w:p>
    <w:p w14:paraId="6B3CC852" w14:textId="77777777" w:rsidR="00472482" w:rsidRPr="00961242" w:rsidRDefault="00472482" w:rsidP="00472482">
      <w:pPr>
        <w:pStyle w:val="ListParagraph"/>
        <w:numPr>
          <w:ilvl w:val="0"/>
          <w:numId w:val="15"/>
        </w:numPr>
        <w:spacing w:after="160" w:line="360" w:lineRule="auto"/>
      </w:pPr>
      <w:proofErr w:type="spellStart"/>
      <w:r w:rsidRPr="00961242">
        <w:rPr>
          <w:b/>
          <w:bCs/>
        </w:rPr>
        <w:t>threat_type</w:t>
      </w:r>
      <w:proofErr w:type="spellEnd"/>
      <w:r w:rsidRPr="00961242">
        <w:rPr>
          <w:b/>
          <w:bCs/>
        </w:rPr>
        <w:t xml:space="preserve"> </w:t>
      </w:r>
      <w:r w:rsidRPr="00961242">
        <w:t>must not be empty</w:t>
      </w:r>
    </w:p>
    <w:p w14:paraId="15DDD825" w14:textId="77777777" w:rsidR="00472482" w:rsidRPr="00961242" w:rsidRDefault="00472482" w:rsidP="00472482">
      <w:pPr>
        <w:pStyle w:val="ListParagraph"/>
        <w:numPr>
          <w:ilvl w:val="0"/>
          <w:numId w:val="15"/>
        </w:numPr>
        <w:spacing w:after="160" w:line="360" w:lineRule="auto"/>
      </w:pPr>
      <w:proofErr w:type="spellStart"/>
      <w:r w:rsidRPr="00961242">
        <w:rPr>
          <w:b/>
          <w:bCs/>
        </w:rPr>
        <w:t>risk_level</w:t>
      </w:r>
      <w:proofErr w:type="spellEnd"/>
      <w:r w:rsidRPr="00961242">
        <w:rPr>
          <w:b/>
          <w:bCs/>
        </w:rPr>
        <w:t xml:space="preserve"> </w:t>
      </w:r>
      <w:r w:rsidRPr="00961242">
        <w:t>must contain one of the following values:</w:t>
      </w:r>
    </w:p>
    <w:p w14:paraId="7AB9D2A3" w14:textId="77777777" w:rsidR="00472482" w:rsidRPr="00961242" w:rsidRDefault="00472482" w:rsidP="00472482">
      <w:pPr>
        <w:pStyle w:val="ListParagraph"/>
        <w:numPr>
          <w:ilvl w:val="1"/>
          <w:numId w:val="15"/>
        </w:numPr>
        <w:spacing w:after="160" w:line="360" w:lineRule="auto"/>
      </w:pPr>
      <w:r w:rsidRPr="00961242">
        <w:t>Low</w:t>
      </w:r>
    </w:p>
    <w:p w14:paraId="45D2B731" w14:textId="77777777" w:rsidR="00472482" w:rsidRPr="00961242" w:rsidRDefault="00472482" w:rsidP="00472482">
      <w:pPr>
        <w:pStyle w:val="ListParagraph"/>
        <w:numPr>
          <w:ilvl w:val="1"/>
          <w:numId w:val="15"/>
        </w:numPr>
        <w:spacing w:after="160" w:line="360" w:lineRule="auto"/>
      </w:pPr>
      <w:r w:rsidRPr="00961242">
        <w:t>Medium</w:t>
      </w:r>
    </w:p>
    <w:p w14:paraId="3FCAB5EE" w14:textId="77777777" w:rsidR="00472482" w:rsidRPr="00961242" w:rsidRDefault="00472482" w:rsidP="00472482">
      <w:pPr>
        <w:pStyle w:val="ListParagraph"/>
        <w:numPr>
          <w:ilvl w:val="1"/>
          <w:numId w:val="15"/>
        </w:numPr>
        <w:spacing w:after="160" w:line="360" w:lineRule="auto"/>
      </w:pPr>
      <w:r w:rsidRPr="00961242">
        <w:t>High</w:t>
      </w:r>
    </w:p>
    <w:p w14:paraId="5EB25136" w14:textId="77777777" w:rsidR="00472482" w:rsidRPr="00961242" w:rsidRDefault="00472482" w:rsidP="00472482">
      <w:pPr>
        <w:pStyle w:val="ListParagraph"/>
        <w:numPr>
          <w:ilvl w:val="1"/>
          <w:numId w:val="15"/>
        </w:numPr>
        <w:spacing w:after="160" w:line="360" w:lineRule="auto"/>
      </w:pPr>
      <w:r w:rsidRPr="00961242">
        <w:t>Critical</w:t>
      </w:r>
    </w:p>
    <w:p w14:paraId="79E27814" w14:textId="77777777" w:rsidR="00472482" w:rsidRPr="00961242" w:rsidRDefault="00472482" w:rsidP="00472482">
      <w:pPr>
        <w:pStyle w:val="ListParagraph"/>
        <w:numPr>
          <w:ilvl w:val="0"/>
          <w:numId w:val="15"/>
        </w:numPr>
        <w:spacing w:after="160" w:line="360" w:lineRule="auto"/>
      </w:pPr>
      <w:r w:rsidRPr="00961242">
        <w:rPr>
          <w:b/>
          <w:bCs/>
        </w:rPr>
        <w:t xml:space="preserve">status </w:t>
      </w:r>
      <w:r w:rsidRPr="00961242">
        <w:t>must contain one of the following values:</w:t>
      </w:r>
    </w:p>
    <w:p w14:paraId="002593F3" w14:textId="77777777" w:rsidR="00472482" w:rsidRPr="00961242" w:rsidRDefault="00472482" w:rsidP="00472482">
      <w:pPr>
        <w:pStyle w:val="ListParagraph"/>
        <w:numPr>
          <w:ilvl w:val="1"/>
          <w:numId w:val="15"/>
        </w:numPr>
        <w:spacing w:after="160" w:line="360" w:lineRule="auto"/>
      </w:pPr>
      <w:r w:rsidRPr="00961242">
        <w:lastRenderedPageBreak/>
        <w:t>Active</w:t>
      </w:r>
    </w:p>
    <w:p w14:paraId="3CA98E58" w14:textId="77777777" w:rsidR="00472482" w:rsidRPr="00961242" w:rsidRDefault="00472482" w:rsidP="00472482">
      <w:pPr>
        <w:pStyle w:val="ListParagraph"/>
        <w:numPr>
          <w:ilvl w:val="1"/>
          <w:numId w:val="15"/>
        </w:numPr>
        <w:spacing w:after="160" w:line="360" w:lineRule="auto"/>
      </w:pPr>
      <w:r w:rsidRPr="00961242">
        <w:t>Monitoring</w:t>
      </w:r>
    </w:p>
    <w:p w14:paraId="4FC6A13B" w14:textId="77777777" w:rsidR="00472482" w:rsidRPr="00961242" w:rsidRDefault="00472482" w:rsidP="00472482">
      <w:pPr>
        <w:pStyle w:val="ListParagraph"/>
        <w:numPr>
          <w:ilvl w:val="1"/>
          <w:numId w:val="15"/>
        </w:numPr>
        <w:spacing w:after="160" w:line="360" w:lineRule="auto"/>
      </w:pPr>
      <w:r w:rsidRPr="00961242">
        <w:t>Resolved</w:t>
      </w:r>
    </w:p>
    <w:p w14:paraId="122445CE" w14:textId="77777777" w:rsidR="00472482" w:rsidRPr="00961242" w:rsidRDefault="00472482" w:rsidP="00472482">
      <w:pPr>
        <w:pStyle w:val="ListParagraph"/>
        <w:numPr>
          <w:ilvl w:val="1"/>
          <w:numId w:val="15"/>
        </w:numPr>
        <w:spacing w:after="160" w:line="360" w:lineRule="auto"/>
      </w:pPr>
      <w:r w:rsidRPr="00961242">
        <w:t>Archived</w:t>
      </w:r>
    </w:p>
    <w:p w14:paraId="14969C7F" w14:textId="77777777" w:rsidR="00472482" w:rsidRPr="00961242" w:rsidRDefault="00472482" w:rsidP="00472482">
      <w:pPr>
        <w:pStyle w:val="ListParagraph"/>
        <w:numPr>
          <w:ilvl w:val="0"/>
          <w:numId w:val="15"/>
        </w:numPr>
        <w:spacing w:after="160" w:line="360" w:lineRule="auto"/>
      </w:pPr>
      <w:proofErr w:type="spellStart"/>
      <w:r w:rsidRPr="00961242">
        <w:rPr>
          <w:b/>
          <w:bCs/>
        </w:rPr>
        <w:t>detected_at</w:t>
      </w:r>
      <w:proofErr w:type="spellEnd"/>
      <w:r w:rsidRPr="00961242">
        <w:rPr>
          <w:b/>
          <w:bCs/>
        </w:rPr>
        <w:t xml:space="preserve"> </w:t>
      </w:r>
      <w:r w:rsidRPr="00961242">
        <w:t>must contain a valid timestamp</w:t>
      </w:r>
    </w:p>
    <w:p w14:paraId="70FE7180" w14:textId="77777777" w:rsidR="00472482" w:rsidRPr="00961242" w:rsidRDefault="00472482" w:rsidP="00472482">
      <w:pPr>
        <w:spacing w:line="360" w:lineRule="auto"/>
      </w:pPr>
      <w:r w:rsidRPr="00961242">
        <w:t>These constraints help ensure consistent and reliable data storage.</w:t>
      </w:r>
    </w:p>
    <w:p w14:paraId="6C5532A2"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 xml:space="preserve">Relationships </w:t>
      </w:r>
      <w:proofErr w:type="gramStart"/>
      <w:r w:rsidRPr="00961242">
        <w:rPr>
          <w:rFonts w:asciiTheme="minorHAnsi" w:hAnsiTheme="minorHAnsi"/>
        </w:rPr>
        <w:t>to</w:t>
      </w:r>
      <w:proofErr w:type="gramEnd"/>
      <w:r w:rsidRPr="00961242">
        <w:rPr>
          <w:rFonts w:asciiTheme="minorHAnsi" w:hAnsiTheme="minorHAnsi"/>
        </w:rPr>
        <w:t xml:space="preserve"> other tables</w:t>
      </w:r>
    </w:p>
    <w:p w14:paraId="1B8469DD" w14:textId="77777777" w:rsidR="00472482" w:rsidRPr="00961242" w:rsidRDefault="00472482" w:rsidP="00472482">
      <w:pPr>
        <w:spacing w:line="360" w:lineRule="auto"/>
      </w:pPr>
      <w:r w:rsidRPr="00961242">
        <w:t xml:space="preserve">The threats table is connected to the risk assessments table through a </w:t>
      </w:r>
      <w:proofErr w:type="gramStart"/>
      <w:r w:rsidRPr="00961242">
        <w:t>foreign key</w:t>
      </w:r>
      <w:proofErr w:type="gramEnd"/>
      <w:r w:rsidRPr="00961242">
        <w:t xml:space="preserve"> relationship.</w:t>
      </w:r>
    </w:p>
    <w:p w14:paraId="41DE0440" w14:textId="77777777" w:rsidR="00472482" w:rsidRPr="00961242" w:rsidRDefault="00472482" w:rsidP="00472482">
      <w:pPr>
        <w:spacing w:line="360" w:lineRule="auto"/>
        <w:rPr>
          <w:b/>
          <w:bCs/>
        </w:rPr>
      </w:pPr>
      <w:r w:rsidRPr="00961242">
        <w:rPr>
          <w:b/>
          <w:bCs/>
        </w:rPr>
        <w:t>Relationship summary:</w:t>
      </w:r>
    </w:p>
    <w:p w14:paraId="7D55D13B" w14:textId="77777777" w:rsidR="00472482" w:rsidRPr="00961242" w:rsidRDefault="00472482" w:rsidP="00472482">
      <w:pPr>
        <w:pStyle w:val="ListParagraph"/>
        <w:numPr>
          <w:ilvl w:val="0"/>
          <w:numId w:val="16"/>
        </w:numPr>
        <w:spacing w:after="160" w:line="360" w:lineRule="auto"/>
        <w:rPr>
          <w:b/>
          <w:bCs/>
        </w:rPr>
      </w:pPr>
      <w:r w:rsidRPr="00961242">
        <w:t xml:space="preserve">One </w:t>
      </w:r>
      <w:r w:rsidRPr="00961242">
        <w:rPr>
          <w:b/>
          <w:bCs/>
        </w:rPr>
        <w:t xml:space="preserve">threat </w:t>
      </w:r>
      <w:r w:rsidRPr="00961242">
        <w:t xml:space="preserve">can be linked to multiple </w:t>
      </w:r>
      <w:r w:rsidRPr="00961242">
        <w:rPr>
          <w:b/>
          <w:bCs/>
        </w:rPr>
        <w:t>risk assessments.</w:t>
      </w:r>
    </w:p>
    <w:p w14:paraId="6048B74C" w14:textId="77777777" w:rsidR="00472482" w:rsidRPr="00961242" w:rsidRDefault="00472482" w:rsidP="00472482">
      <w:pPr>
        <w:pStyle w:val="ListParagraph"/>
        <w:numPr>
          <w:ilvl w:val="0"/>
          <w:numId w:val="16"/>
        </w:numPr>
        <w:spacing w:after="160" w:line="360" w:lineRule="auto"/>
        <w:rPr>
          <w:b/>
          <w:bCs/>
        </w:rPr>
      </w:pPr>
      <w:r w:rsidRPr="00961242">
        <w:t xml:space="preserve">Each </w:t>
      </w:r>
      <w:r w:rsidRPr="00961242">
        <w:rPr>
          <w:b/>
          <w:bCs/>
        </w:rPr>
        <w:t xml:space="preserve">risk assessment </w:t>
      </w:r>
      <w:r w:rsidRPr="00961242">
        <w:t>references one specific threat.</w:t>
      </w:r>
    </w:p>
    <w:p w14:paraId="60ACC9FB" w14:textId="77777777" w:rsidR="00472482" w:rsidRPr="00961242" w:rsidRDefault="00472482" w:rsidP="00472482">
      <w:pPr>
        <w:spacing w:line="360" w:lineRule="auto"/>
      </w:pPr>
      <w:r w:rsidRPr="00961242">
        <w:t>This relationship allows the system to evaluate how individual threats contribute to overall risk levels.</w:t>
      </w:r>
    </w:p>
    <w:p w14:paraId="5FCD872F" w14:textId="77777777" w:rsidR="00472482" w:rsidRPr="00961242" w:rsidRDefault="00472482" w:rsidP="00472482">
      <w:pPr>
        <w:pStyle w:val="Heading2"/>
        <w:spacing w:line="360" w:lineRule="auto"/>
        <w:rPr>
          <w:rFonts w:asciiTheme="minorHAnsi" w:hAnsiTheme="minorHAnsi"/>
        </w:rPr>
      </w:pPr>
      <w:proofErr w:type="spellStart"/>
      <w:r w:rsidRPr="00961242">
        <w:rPr>
          <w:rFonts w:asciiTheme="minorHAnsi" w:hAnsiTheme="minorHAnsi"/>
        </w:rPr>
        <w:t>Normalisation</w:t>
      </w:r>
      <w:proofErr w:type="spellEnd"/>
      <w:r w:rsidRPr="00961242">
        <w:rPr>
          <w:rFonts w:asciiTheme="minorHAnsi" w:hAnsiTheme="minorHAnsi"/>
        </w:rPr>
        <w:t xml:space="preserve"> Explanation</w:t>
      </w:r>
    </w:p>
    <w:p w14:paraId="6AC81094" w14:textId="77777777" w:rsidR="00472482" w:rsidRPr="00961242" w:rsidRDefault="00472482" w:rsidP="00472482">
      <w:pPr>
        <w:spacing w:line="360" w:lineRule="auto"/>
      </w:pPr>
      <w:r w:rsidRPr="00961242">
        <w:t xml:space="preserve">The database </w:t>
      </w:r>
      <w:proofErr w:type="gramStart"/>
      <w:r w:rsidRPr="00961242">
        <w:t>schema</w:t>
      </w:r>
      <w:proofErr w:type="gramEnd"/>
      <w:r w:rsidRPr="00961242">
        <w:t xml:space="preserve"> is designed </w:t>
      </w:r>
      <w:proofErr w:type="gramStart"/>
      <w:r w:rsidRPr="00961242">
        <w:t>using</w:t>
      </w:r>
      <w:proofErr w:type="gramEnd"/>
      <w:r w:rsidRPr="00961242">
        <w:t xml:space="preserve"> standard </w:t>
      </w:r>
      <w:proofErr w:type="spellStart"/>
      <w:r w:rsidRPr="00961242">
        <w:t>normalisation</w:t>
      </w:r>
      <w:proofErr w:type="spellEnd"/>
      <w:r w:rsidRPr="00961242">
        <w:t xml:space="preserve"> principles to reduce redundancy and improve data consistency.</w:t>
      </w:r>
    </w:p>
    <w:p w14:paraId="1830FD4C" w14:textId="77777777" w:rsidR="00472482" w:rsidRPr="00961242" w:rsidRDefault="00472482" w:rsidP="00472482">
      <w:pPr>
        <w:spacing w:line="360" w:lineRule="auto"/>
      </w:pPr>
      <w:r w:rsidRPr="00961242">
        <w:t>In this design:</w:t>
      </w:r>
    </w:p>
    <w:p w14:paraId="2A720615" w14:textId="77777777" w:rsidR="00472482" w:rsidRPr="00961242" w:rsidRDefault="00472482" w:rsidP="00472482">
      <w:pPr>
        <w:numPr>
          <w:ilvl w:val="0"/>
          <w:numId w:val="17"/>
        </w:numPr>
        <w:spacing w:after="160" w:line="360" w:lineRule="auto"/>
      </w:pPr>
      <w:r w:rsidRPr="00961242">
        <w:t xml:space="preserve">Threat information is stored </w:t>
      </w:r>
      <w:proofErr w:type="gramStart"/>
      <w:r w:rsidRPr="00961242">
        <w:t>in</w:t>
      </w:r>
      <w:proofErr w:type="gramEnd"/>
      <w:r w:rsidRPr="00961242">
        <w:t xml:space="preserve"> the </w:t>
      </w:r>
      <w:r w:rsidRPr="00961242">
        <w:rPr>
          <w:b/>
          <w:bCs/>
        </w:rPr>
        <w:t>Threats</w:t>
      </w:r>
      <w:r w:rsidRPr="00961242">
        <w:t xml:space="preserve"> table </w:t>
      </w:r>
    </w:p>
    <w:p w14:paraId="73601351" w14:textId="77777777" w:rsidR="00472482" w:rsidRPr="00961242" w:rsidRDefault="00472482" w:rsidP="00472482">
      <w:pPr>
        <w:numPr>
          <w:ilvl w:val="0"/>
          <w:numId w:val="17"/>
        </w:numPr>
        <w:spacing w:after="160" w:line="360" w:lineRule="auto"/>
      </w:pPr>
      <w:r w:rsidRPr="00961242">
        <w:t xml:space="preserve">Source information is stored separately </w:t>
      </w:r>
      <w:proofErr w:type="gramStart"/>
      <w:r w:rsidRPr="00961242">
        <w:t>in</w:t>
      </w:r>
      <w:proofErr w:type="gramEnd"/>
      <w:r w:rsidRPr="00961242">
        <w:t xml:space="preserve"> a </w:t>
      </w:r>
      <w:r w:rsidRPr="00961242">
        <w:rPr>
          <w:b/>
          <w:bCs/>
        </w:rPr>
        <w:t>Sources</w:t>
      </w:r>
      <w:r w:rsidRPr="00961242">
        <w:t xml:space="preserve"> table </w:t>
      </w:r>
    </w:p>
    <w:p w14:paraId="47D1F366" w14:textId="77777777" w:rsidR="00472482" w:rsidRPr="00961242" w:rsidRDefault="00472482" w:rsidP="00472482">
      <w:pPr>
        <w:numPr>
          <w:ilvl w:val="0"/>
          <w:numId w:val="17"/>
        </w:numPr>
        <w:spacing w:after="160" w:line="360" w:lineRule="auto"/>
      </w:pPr>
      <w:r w:rsidRPr="00961242">
        <w:t xml:space="preserve">Each record contains only data relevant to that entity </w:t>
      </w:r>
    </w:p>
    <w:p w14:paraId="5C737C53" w14:textId="77777777" w:rsidR="00472482" w:rsidRPr="00961242" w:rsidRDefault="00472482" w:rsidP="00472482">
      <w:pPr>
        <w:spacing w:line="360" w:lineRule="auto"/>
      </w:pPr>
      <w:r w:rsidRPr="00961242">
        <w:t>This structure supports maintainability, scalability, and efficient data management.</w:t>
      </w:r>
    </w:p>
    <w:p w14:paraId="5575680C"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Indexing Strategy</w:t>
      </w:r>
    </w:p>
    <w:p w14:paraId="142583C8" w14:textId="77777777" w:rsidR="00472482" w:rsidRPr="00961242" w:rsidRDefault="00472482" w:rsidP="00472482">
      <w:pPr>
        <w:spacing w:line="360" w:lineRule="auto"/>
      </w:pPr>
      <w:r w:rsidRPr="00961242">
        <w:t>Indexes are used to improve query performance and ensure efficient retrieval of threat data.</w:t>
      </w:r>
    </w:p>
    <w:p w14:paraId="7E3D46F3" w14:textId="77777777" w:rsidR="00472482" w:rsidRPr="00961242" w:rsidRDefault="00472482" w:rsidP="00472482">
      <w:pPr>
        <w:spacing w:line="360" w:lineRule="auto"/>
      </w:pPr>
      <w:r w:rsidRPr="00961242">
        <w:t>The following indexes are proposed:</w:t>
      </w:r>
    </w:p>
    <w:p w14:paraId="0FD7DA6E" w14:textId="77777777" w:rsidR="00472482" w:rsidRPr="00961242" w:rsidRDefault="00472482" w:rsidP="00472482">
      <w:pPr>
        <w:numPr>
          <w:ilvl w:val="0"/>
          <w:numId w:val="18"/>
        </w:numPr>
        <w:spacing w:after="160" w:line="360" w:lineRule="auto"/>
      </w:pPr>
      <w:r w:rsidRPr="00961242">
        <w:lastRenderedPageBreak/>
        <w:t xml:space="preserve">Index on </w:t>
      </w:r>
      <w:proofErr w:type="spellStart"/>
      <w:r w:rsidRPr="00961242">
        <w:rPr>
          <w:b/>
          <w:bCs/>
        </w:rPr>
        <w:t>threat_type</w:t>
      </w:r>
      <w:proofErr w:type="spellEnd"/>
      <w:r w:rsidRPr="00961242">
        <w:br/>
        <w:t xml:space="preserve">Used to quickly find threats by category </w:t>
      </w:r>
    </w:p>
    <w:p w14:paraId="66E37511" w14:textId="77777777" w:rsidR="00472482" w:rsidRPr="00961242" w:rsidRDefault="00472482" w:rsidP="00472482">
      <w:pPr>
        <w:numPr>
          <w:ilvl w:val="0"/>
          <w:numId w:val="18"/>
        </w:numPr>
        <w:spacing w:after="160" w:line="360" w:lineRule="auto"/>
      </w:pPr>
      <w:r w:rsidRPr="00961242">
        <w:t xml:space="preserve">Index on </w:t>
      </w:r>
      <w:proofErr w:type="spellStart"/>
      <w:r w:rsidRPr="00961242">
        <w:rPr>
          <w:b/>
          <w:bCs/>
        </w:rPr>
        <w:t>risk_level</w:t>
      </w:r>
      <w:proofErr w:type="spellEnd"/>
      <w:r w:rsidRPr="00961242">
        <w:br/>
        <w:t xml:space="preserve">Used to identify high-risk or critical threats </w:t>
      </w:r>
    </w:p>
    <w:p w14:paraId="3F0EF57A" w14:textId="77777777" w:rsidR="00472482" w:rsidRPr="00961242" w:rsidRDefault="00472482" w:rsidP="00472482">
      <w:pPr>
        <w:numPr>
          <w:ilvl w:val="0"/>
          <w:numId w:val="18"/>
        </w:numPr>
        <w:spacing w:after="160" w:line="360" w:lineRule="auto"/>
      </w:pPr>
      <w:r w:rsidRPr="00961242">
        <w:t xml:space="preserve">Index on </w:t>
      </w:r>
      <w:proofErr w:type="spellStart"/>
      <w:r w:rsidRPr="00961242">
        <w:rPr>
          <w:b/>
          <w:bCs/>
        </w:rPr>
        <w:t>detected_at</w:t>
      </w:r>
      <w:proofErr w:type="spellEnd"/>
      <w:r w:rsidRPr="00961242">
        <w:br/>
        <w:t xml:space="preserve">Used to support time-based queries </w:t>
      </w:r>
    </w:p>
    <w:p w14:paraId="3BEC1D2A" w14:textId="77777777" w:rsidR="00472482" w:rsidRPr="00961242" w:rsidRDefault="00472482" w:rsidP="00472482">
      <w:pPr>
        <w:numPr>
          <w:ilvl w:val="0"/>
          <w:numId w:val="18"/>
        </w:numPr>
        <w:spacing w:after="160" w:line="360" w:lineRule="auto"/>
      </w:pPr>
      <w:r w:rsidRPr="00961242">
        <w:t xml:space="preserve">Composite index on </w:t>
      </w:r>
      <w:r w:rsidRPr="00961242">
        <w:rPr>
          <w:b/>
          <w:bCs/>
        </w:rPr>
        <w:t xml:space="preserve">status and </w:t>
      </w:r>
      <w:proofErr w:type="spellStart"/>
      <w:r w:rsidRPr="00961242">
        <w:rPr>
          <w:b/>
          <w:bCs/>
        </w:rPr>
        <w:t>detected_at</w:t>
      </w:r>
      <w:proofErr w:type="spellEnd"/>
      <w:r w:rsidRPr="00961242">
        <w:br/>
        <w:t xml:space="preserve">Used to efficiently retrieve active or recent threats </w:t>
      </w:r>
    </w:p>
    <w:p w14:paraId="6C27B7E9" w14:textId="77777777" w:rsidR="00472482" w:rsidRPr="00961242" w:rsidRDefault="00472482" w:rsidP="00472482">
      <w:pPr>
        <w:spacing w:line="360" w:lineRule="auto"/>
      </w:pPr>
      <w:r w:rsidRPr="00961242">
        <w:t xml:space="preserve">These indexes help </w:t>
      </w:r>
      <w:proofErr w:type="spellStart"/>
      <w:r w:rsidRPr="00961242">
        <w:t>optimise</w:t>
      </w:r>
      <w:proofErr w:type="spellEnd"/>
      <w:r w:rsidRPr="00961242">
        <w:t xml:space="preserve"> system performance when working with large datasets.</w:t>
      </w:r>
    </w:p>
    <w:p w14:paraId="4AC755D0"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 xml:space="preserve">Query </w:t>
      </w:r>
      <w:proofErr w:type="spellStart"/>
      <w:r w:rsidRPr="00961242">
        <w:rPr>
          <w:rFonts w:asciiTheme="minorHAnsi" w:hAnsiTheme="minorHAnsi"/>
        </w:rPr>
        <w:t>Optimisation</w:t>
      </w:r>
      <w:proofErr w:type="spellEnd"/>
      <w:r w:rsidRPr="00961242">
        <w:rPr>
          <w:rFonts w:asciiTheme="minorHAnsi" w:hAnsiTheme="minorHAnsi"/>
        </w:rPr>
        <w:t xml:space="preserve"> Considerations</w:t>
      </w:r>
    </w:p>
    <w:p w14:paraId="5C33E341" w14:textId="77777777" w:rsidR="00472482" w:rsidRPr="00961242" w:rsidRDefault="00472482" w:rsidP="00472482">
      <w:pPr>
        <w:spacing w:line="360" w:lineRule="auto"/>
      </w:pPr>
      <w:r w:rsidRPr="00961242">
        <w:t>Threat data is expected to be queried frequently, particularly for:</w:t>
      </w:r>
    </w:p>
    <w:p w14:paraId="4DA21485" w14:textId="77777777" w:rsidR="00472482" w:rsidRPr="00961242" w:rsidRDefault="00472482" w:rsidP="00472482">
      <w:pPr>
        <w:numPr>
          <w:ilvl w:val="0"/>
          <w:numId w:val="19"/>
        </w:numPr>
        <w:spacing w:after="160" w:line="360" w:lineRule="auto"/>
      </w:pPr>
      <w:r w:rsidRPr="00961242">
        <w:t xml:space="preserve">recent threats </w:t>
      </w:r>
    </w:p>
    <w:p w14:paraId="5DFA1F56" w14:textId="77777777" w:rsidR="00472482" w:rsidRPr="00961242" w:rsidRDefault="00472482" w:rsidP="00472482">
      <w:pPr>
        <w:numPr>
          <w:ilvl w:val="0"/>
          <w:numId w:val="19"/>
        </w:numPr>
        <w:spacing w:after="160" w:line="360" w:lineRule="auto"/>
      </w:pPr>
      <w:r w:rsidRPr="00961242">
        <w:t xml:space="preserve">active threats </w:t>
      </w:r>
    </w:p>
    <w:p w14:paraId="5F910B18" w14:textId="77777777" w:rsidR="00472482" w:rsidRPr="00961242" w:rsidRDefault="00472482" w:rsidP="00472482">
      <w:pPr>
        <w:numPr>
          <w:ilvl w:val="0"/>
          <w:numId w:val="19"/>
        </w:numPr>
        <w:spacing w:after="160" w:line="360" w:lineRule="auto"/>
      </w:pPr>
      <w:proofErr w:type="gramStart"/>
      <w:r w:rsidRPr="00961242">
        <w:t>high-risk</w:t>
      </w:r>
      <w:proofErr w:type="gramEnd"/>
      <w:r w:rsidRPr="00961242">
        <w:t xml:space="preserve"> threats </w:t>
      </w:r>
    </w:p>
    <w:p w14:paraId="5A63844A" w14:textId="77777777" w:rsidR="00472482" w:rsidRPr="00961242" w:rsidRDefault="00472482" w:rsidP="00472482">
      <w:pPr>
        <w:numPr>
          <w:ilvl w:val="0"/>
          <w:numId w:val="19"/>
        </w:numPr>
        <w:spacing w:after="160" w:line="360" w:lineRule="auto"/>
      </w:pPr>
      <w:r w:rsidRPr="00961242">
        <w:t xml:space="preserve">threats from specific sources </w:t>
      </w:r>
    </w:p>
    <w:p w14:paraId="36D6EC4A" w14:textId="77777777" w:rsidR="00472482" w:rsidRPr="00961242" w:rsidRDefault="00472482" w:rsidP="00472482">
      <w:pPr>
        <w:spacing w:line="360" w:lineRule="auto"/>
      </w:pPr>
      <w:r w:rsidRPr="00961242">
        <w:t>To support these use cases, indexing and structured filtering conditions are implemented. This ensures that the system can respond efficiently to user requests and maintain acceptable performance levels.</w:t>
      </w:r>
    </w:p>
    <w:p w14:paraId="6E33B1D1"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Partitioning Plan</w:t>
      </w:r>
    </w:p>
    <w:p w14:paraId="50397E16" w14:textId="77777777" w:rsidR="00472482" w:rsidRPr="00961242" w:rsidRDefault="00472482" w:rsidP="00472482">
      <w:pPr>
        <w:spacing w:line="360" w:lineRule="auto"/>
      </w:pPr>
      <w:r w:rsidRPr="00961242">
        <w:t>As the volume of threat data increases, the Threats table may be partitioned based on time.</w:t>
      </w:r>
    </w:p>
    <w:p w14:paraId="48A6DFD8" w14:textId="77777777" w:rsidR="00472482" w:rsidRPr="00961242" w:rsidRDefault="00472482" w:rsidP="00472482">
      <w:pPr>
        <w:spacing w:line="360" w:lineRule="auto"/>
        <w:rPr>
          <w:b/>
          <w:bCs/>
        </w:rPr>
      </w:pPr>
      <w:r w:rsidRPr="00961242">
        <w:rPr>
          <w:b/>
          <w:bCs/>
        </w:rPr>
        <w:t>Proposed Method</w:t>
      </w:r>
    </w:p>
    <w:p w14:paraId="44E630BE" w14:textId="77777777" w:rsidR="00472482" w:rsidRPr="00961242" w:rsidRDefault="00472482" w:rsidP="00472482">
      <w:pPr>
        <w:spacing w:line="360" w:lineRule="auto"/>
      </w:pPr>
      <w:r w:rsidRPr="00961242">
        <w:t>Partition by:</w:t>
      </w:r>
    </w:p>
    <w:p w14:paraId="4DE8C99B" w14:textId="77777777" w:rsidR="00472482" w:rsidRPr="00961242" w:rsidRDefault="00472482" w:rsidP="00472482">
      <w:pPr>
        <w:spacing w:line="360" w:lineRule="auto"/>
      </w:pPr>
      <w:proofErr w:type="spellStart"/>
      <w:r w:rsidRPr="00961242">
        <w:t>detected_at</w:t>
      </w:r>
      <w:proofErr w:type="spellEnd"/>
    </w:p>
    <w:p w14:paraId="768B1E51" w14:textId="77777777" w:rsidR="00472482" w:rsidRPr="00961242" w:rsidRDefault="00472482" w:rsidP="00472482">
      <w:pPr>
        <w:spacing w:line="360" w:lineRule="auto"/>
      </w:pPr>
      <w:r w:rsidRPr="00961242">
        <w:t>This allows the database to store records in separate time-based segments, such as:</w:t>
      </w:r>
    </w:p>
    <w:p w14:paraId="5216EF8D" w14:textId="77777777" w:rsidR="00472482" w:rsidRPr="00961242" w:rsidRDefault="00472482" w:rsidP="00472482">
      <w:pPr>
        <w:numPr>
          <w:ilvl w:val="0"/>
          <w:numId w:val="20"/>
        </w:numPr>
        <w:spacing w:after="160" w:line="360" w:lineRule="auto"/>
      </w:pPr>
      <w:r w:rsidRPr="00961242">
        <w:t xml:space="preserve">monthly partitions </w:t>
      </w:r>
    </w:p>
    <w:p w14:paraId="54F0E43D" w14:textId="77777777" w:rsidR="00472482" w:rsidRPr="00961242" w:rsidRDefault="00472482" w:rsidP="00472482">
      <w:pPr>
        <w:numPr>
          <w:ilvl w:val="0"/>
          <w:numId w:val="20"/>
        </w:numPr>
        <w:spacing w:after="160" w:line="360" w:lineRule="auto"/>
      </w:pPr>
      <w:r w:rsidRPr="00961242">
        <w:lastRenderedPageBreak/>
        <w:t xml:space="preserve">yearly partitions </w:t>
      </w:r>
    </w:p>
    <w:p w14:paraId="3870E734" w14:textId="77777777" w:rsidR="00472482" w:rsidRPr="00961242" w:rsidRDefault="00472482" w:rsidP="00472482">
      <w:pPr>
        <w:spacing w:line="360" w:lineRule="auto"/>
      </w:pPr>
      <w:r w:rsidRPr="00961242">
        <w:t>Time-based partitioning improves performance for recent data queries and simplifies the management of historical records.</w:t>
      </w:r>
    </w:p>
    <w:p w14:paraId="5E629712"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Archiving Strategy</w:t>
      </w:r>
    </w:p>
    <w:p w14:paraId="074A7DEF" w14:textId="77777777" w:rsidR="00472482" w:rsidRPr="00961242" w:rsidRDefault="00472482" w:rsidP="00472482">
      <w:pPr>
        <w:spacing w:line="360" w:lineRule="auto"/>
      </w:pPr>
      <w:r w:rsidRPr="00961242">
        <w:t>An archiving strategy is implemented to manage long-term data storage and maintain system performance.</w:t>
      </w:r>
    </w:p>
    <w:p w14:paraId="4FCDFEFB" w14:textId="77777777" w:rsidR="00472482" w:rsidRPr="00961242" w:rsidRDefault="00472482" w:rsidP="00472482">
      <w:pPr>
        <w:spacing w:line="360" w:lineRule="auto"/>
        <w:rPr>
          <w:b/>
          <w:bCs/>
        </w:rPr>
      </w:pPr>
      <w:r w:rsidRPr="00961242">
        <w:rPr>
          <w:b/>
          <w:bCs/>
        </w:rPr>
        <w:t>Proposed Rule</w:t>
      </w:r>
    </w:p>
    <w:p w14:paraId="2CBBD620" w14:textId="77777777" w:rsidR="00472482" w:rsidRPr="00961242" w:rsidRDefault="00472482" w:rsidP="00472482">
      <w:pPr>
        <w:spacing w:line="360" w:lineRule="auto"/>
      </w:pPr>
      <w:r w:rsidRPr="00961242">
        <w:t>Threat records may be moved to an archive table when:</w:t>
      </w:r>
    </w:p>
    <w:p w14:paraId="3D125587" w14:textId="77777777" w:rsidR="00472482" w:rsidRPr="00961242" w:rsidRDefault="00472482" w:rsidP="00472482">
      <w:pPr>
        <w:numPr>
          <w:ilvl w:val="0"/>
          <w:numId w:val="21"/>
        </w:numPr>
        <w:spacing w:after="160" w:line="360" w:lineRule="auto"/>
      </w:pPr>
      <w:proofErr w:type="gramStart"/>
      <w:r w:rsidRPr="00961242">
        <w:t>the</w:t>
      </w:r>
      <w:proofErr w:type="gramEnd"/>
      <w:r w:rsidRPr="00961242">
        <w:t xml:space="preserve"> threat status is </w:t>
      </w:r>
      <w:r w:rsidRPr="00961242">
        <w:rPr>
          <w:b/>
          <w:bCs/>
        </w:rPr>
        <w:t>Resolved</w:t>
      </w:r>
      <w:r w:rsidRPr="00961242">
        <w:t xml:space="preserve"> or </w:t>
      </w:r>
      <w:r w:rsidRPr="00961242">
        <w:rPr>
          <w:b/>
          <w:bCs/>
        </w:rPr>
        <w:t>Archived</w:t>
      </w:r>
      <w:r w:rsidRPr="00961242">
        <w:t xml:space="preserve"> </w:t>
      </w:r>
    </w:p>
    <w:p w14:paraId="0367F5F6" w14:textId="77777777" w:rsidR="00472482" w:rsidRPr="00961242" w:rsidRDefault="00472482" w:rsidP="00472482">
      <w:pPr>
        <w:numPr>
          <w:ilvl w:val="0"/>
          <w:numId w:val="21"/>
        </w:numPr>
        <w:spacing w:after="160" w:line="360" w:lineRule="auto"/>
      </w:pPr>
      <w:proofErr w:type="gramStart"/>
      <w:r w:rsidRPr="00961242">
        <w:t>the</w:t>
      </w:r>
      <w:proofErr w:type="gramEnd"/>
      <w:r w:rsidRPr="00961242">
        <w:t xml:space="preserve"> record is older than a defined retention period (e.g., 12 months) </w:t>
      </w:r>
    </w:p>
    <w:p w14:paraId="465390A5" w14:textId="77777777" w:rsidR="00472482" w:rsidRPr="00961242" w:rsidRDefault="00472482" w:rsidP="00472482">
      <w:pPr>
        <w:spacing w:line="360" w:lineRule="auto"/>
      </w:pPr>
      <w:r w:rsidRPr="00961242">
        <w:t xml:space="preserve">Archived data remains available for reporting and auditing but does not </w:t>
      </w:r>
      <w:proofErr w:type="gramStart"/>
      <w:r w:rsidRPr="00961242">
        <w:t>impact</w:t>
      </w:r>
      <w:proofErr w:type="gramEnd"/>
      <w:r w:rsidRPr="00961242">
        <w:t xml:space="preserve"> the performance of the active system.</w:t>
      </w:r>
    </w:p>
    <w:p w14:paraId="0EE0DF37"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Security Considerations</w:t>
      </w:r>
    </w:p>
    <w:p w14:paraId="63DFE937" w14:textId="77777777" w:rsidR="00472482" w:rsidRPr="00961242" w:rsidRDefault="00472482" w:rsidP="00472482">
      <w:pPr>
        <w:spacing w:line="360" w:lineRule="auto"/>
      </w:pPr>
      <w:r w:rsidRPr="00961242">
        <w:t>Security is an important requirement for the PHOENIX database system.</w:t>
      </w:r>
    </w:p>
    <w:p w14:paraId="2002D194" w14:textId="77777777" w:rsidR="00472482" w:rsidRPr="00961242" w:rsidRDefault="00472482" w:rsidP="00472482">
      <w:pPr>
        <w:spacing w:line="360" w:lineRule="auto"/>
      </w:pPr>
      <w:r w:rsidRPr="00961242">
        <w:t>The following security controls are recommended:</w:t>
      </w:r>
    </w:p>
    <w:p w14:paraId="272ED224" w14:textId="77777777" w:rsidR="00472482" w:rsidRPr="00961242" w:rsidRDefault="00472482" w:rsidP="00472482">
      <w:pPr>
        <w:numPr>
          <w:ilvl w:val="0"/>
          <w:numId w:val="22"/>
        </w:numPr>
        <w:spacing w:after="160" w:line="360" w:lineRule="auto"/>
      </w:pPr>
      <w:r w:rsidRPr="00961242">
        <w:t xml:space="preserve">role-based access control to restrict database access </w:t>
      </w:r>
    </w:p>
    <w:p w14:paraId="4A406B78" w14:textId="77777777" w:rsidR="00472482" w:rsidRPr="00961242" w:rsidRDefault="00472482" w:rsidP="00472482">
      <w:pPr>
        <w:numPr>
          <w:ilvl w:val="0"/>
          <w:numId w:val="22"/>
        </w:numPr>
        <w:spacing w:after="160" w:line="360" w:lineRule="auto"/>
      </w:pPr>
      <w:r w:rsidRPr="00961242">
        <w:t xml:space="preserve">least </w:t>
      </w:r>
      <w:proofErr w:type="gramStart"/>
      <w:r w:rsidRPr="00961242">
        <w:t>privilege</w:t>
      </w:r>
      <w:proofErr w:type="gramEnd"/>
      <w:r w:rsidRPr="00961242">
        <w:t xml:space="preserve"> permissions for users </w:t>
      </w:r>
    </w:p>
    <w:p w14:paraId="2467C3DF" w14:textId="77777777" w:rsidR="00472482" w:rsidRPr="00961242" w:rsidRDefault="00472482" w:rsidP="00472482">
      <w:pPr>
        <w:numPr>
          <w:ilvl w:val="0"/>
          <w:numId w:val="22"/>
        </w:numPr>
        <w:spacing w:after="160" w:line="360" w:lineRule="auto"/>
      </w:pPr>
      <w:r w:rsidRPr="00961242">
        <w:t xml:space="preserve">regular database backups </w:t>
      </w:r>
    </w:p>
    <w:p w14:paraId="3BD1FD5B" w14:textId="77777777" w:rsidR="00472482" w:rsidRPr="00961242" w:rsidRDefault="00472482" w:rsidP="00472482">
      <w:pPr>
        <w:numPr>
          <w:ilvl w:val="0"/>
          <w:numId w:val="22"/>
        </w:numPr>
        <w:spacing w:after="160" w:line="360" w:lineRule="auto"/>
      </w:pPr>
      <w:r w:rsidRPr="00961242">
        <w:t xml:space="preserve">validation of incoming threat data </w:t>
      </w:r>
    </w:p>
    <w:p w14:paraId="01F16082" w14:textId="77777777" w:rsidR="00472482" w:rsidRPr="00961242" w:rsidRDefault="00472482" w:rsidP="00472482">
      <w:pPr>
        <w:numPr>
          <w:ilvl w:val="0"/>
          <w:numId w:val="22"/>
        </w:numPr>
        <w:spacing w:after="160" w:line="360" w:lineRule="auto"/>
      </w:pPr>
      <w:r w:rsidRPr="00961242">
        <w:t xml:space="preserve">logging of changes to threat records </w:t>
      </w:r>
    </w:p>
    <w:p w14:paraId="2410038A" w14:textId="77777777" w:rsidR="00472482" w:rsidRPr="00961242" w:rsidRDefault="00472482" w:rsidP="00472482">
      <w:pPr>
        <w:spacing w:line="360" w:lineRule="auto"/>
      </w:pPr>
      <w:r w:rsidRPr="00961242">
        <w:t>These controls help protect sensitive information and ensure system reliability.</w:t>
      </w:r>
    </w:p>
    <w:p w14:paraId="15649456"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Example Use Cases</w:t>
      </w:r>
    </w:p>
    <w:p w14:paraId="4E9B717F" w14:textId="77777777" w:rsidR="00472482" w:rsidRPr="00961242" w:rsidRDefault="00472482" w:rsidP="00472482">
      <w:pPr>
        <w:pStyle w:val="ListBullet"/>
        <w:spacing w:line="360" w:lineRule="auto"/>
      </w:pPr>
      <w:r w:rsidRPr="00961242">
        <w:t>Retrieve all high-severity cyber threats detected in the last 24 hours.</w:t>
      </w:r>
    </w:p>
    <w:p w14:paraId="3C5DEF33" w14:textId="77777777" w:rsidR="00472482" w:rsidRPr="00961242" w:rsidRDefault="00472482" w:rsidP="00472482">
      <w:pPr>
        <w:pStyle w:val="ListBullet"/>
        <w:spacing w:line="360" w:lineRule="auto"/>
      </w:pPr>
      <w:r w:rsidRPr="00961242">
        <w:t>Display active threats on the dashboard filtered by type, status, and time.</w:t>
      </w:r>
    </w:p>
    <w:p w14:paraId="7AAE5E1A" w14:textId="77777777" w:rsidR="00472482" w:rsidRPr="00961242" w:rsidRDefault="00472482" w:rsidP="00472482">
      <w:pPr>
        <w:pStyle w:val="ListBullet"/>
        <w:spacing w:line="360" w:lineRule="auto"/>
      </w:pPr>
      <w:r w:rsidRPr="00961242">
        <w:t>Link a threat to one or more risk assessments during a disaster event.</w:t>
      </w:r>
    </w:p>
    <w:p w14:paraId="0E5CFED7" w14:textId="77777777" w:rsidR="00472482" w:rsidRDefault="00472482" w:rsidP="00472482">
      <w:pPr>
        <w:pStyle w:val="ListBullet"/>
        <w:spacing w:line="360" w:lineRule="auto"/>
      </w:pPr>
      <w:r w:rsidRPr="00961242">
        <w:lastRenderedPageBreak/>
        <w:t>Provide structured threat records to AI/ML pipelines for correlation and scoring</w:t>
      </w:r>
    </w:p>
    <w:p w14:paraId="20A92718" w14:textId="77777777" w:rsidR="00472482" w:rsidRDefault="00472482" w:rsidP="00472482">
      <w:pPr>
        <w:pStyle w:val="ListBullet"/>
        <w:numPr>
          <w:ilvl w:val="0"/>
          <w:numId w:val="0"/>
        </w:numPr>
        <w:spacing w:line="360" w:lineRule="auto"/>
        <w:ind w:left="360" w:hanging="360"/>
      </w:pPr>
    </w:p>
    <w:p w14:paraId="74DBD49D" w14:textId="77777777" w:rsidR="00472482" w:rsidRPr="00961242" w:rsidRDefault="00472482" w:rsidP="00472482">
      <w:pPr>
        <w:shd w:val="clear" w:color="auto" w:fill="B7E0F3"/>
        <w:spacing w:line="360" w:lineRule="auto"/>
        <w:rPr>
          <w:b/>
          <w:bCs/>
        </w:rPr>
      </w:pPr>
    </w:p>
    <w:p w14:paraId="4AD10A70" w14:textId="77777777" w:rsidR="00961242" w:rsidRPr="003B2751" w:rsidRDefault="00961242" w:rsidP="00961242">
      <w:pPr>
        <w:pStyle w:val="Heading2"/>
        <w:spacing w:line="360" w:lineRule="auto"/>
        <w:rPr>
          <w:rFonts w:asciiTheme="minorHAnsi" w:hAnsiTheme="minorHAnsi"/>
          <w:strike/>
        </w:rPr>
      </w:pPr>
      <w:r w:rsidRPr="003B2751">
        <w:rPr>
          <w:rFonts w:asciiTheme="minorHAnsi" w:hAnsiTheme="minorHAnsi"/>
          <w:strike/>
        </w:rPr>
        <w:t>TABLE NAME</w:t>
      </w:r>
    </w:p>
    <w:p w14:paraId="4FADFF15" w14:textId="77777777" w:rsidR="00961242" w:rsidRPr="003B2751" w:rsidRDefault="00961242" w:rsidP="00961242">
      <w:pPr>
        <w:spacing w:line="360" w:lineRule="auto"/>
        <w:rPr>
          <w:b/>
          <w:bCs/>
          <w:strike/>
        </w:rPr>
      </w:pPr>
      <w:r w:rsidRPr="003B2751">
        <w:rPr>
          <w:b/>
          <w:bCs/>
          <w:strike/>
        </w:rPr>
        <w:t>RISK_ASSESSMENT</w:t>
      </w:r>
    </w:p>
    <w:p w14:paraId="04BDB52E" w14:textId="77777777" w:rsidR="00961242" w:rsidRPr="003B2751" w:rsidRDefault="00961242" w:rsidP="00961242">
      <w:pPr>
        <w:pStyle w:val="Heading3"/>
        <w:spacing w:line="360" w:lineRule="auto"/>
        <w:rPr>
          <w:rFonts w:asciiTheme="minorHAnsi" w:hAnsiTheme="minorHAnsi"/>
          <w:strike/>
        </w:rPr>
      </w:pPr>
      <w:r w:rsidRPr="003B2751">
        <w:rPr>
          <w:rFonts w:asciiTheme="minorHAnsi" w:hAnsiTheme="minorHAnsi"/>
          <w:strike/>
        </w:rPr>
        <w:t>GOALS</w:t>
      </w:r>
    </w:p>
    <w:p w14:paraId="77D02E26" w14:textId="77777777" w:rsidR="00961242" w:rsidRPr="003B2751" w:rsidRDefault="00961242" w:rsidP="00961242">
      <w:pPr>
        <w:spacing w:line="360" w:lineRule="auto"/>
        <w:rPr>
          <w:strike/>
        </w:rPr>
      </w:pPr>
      <w:r w:rsidRPr="003B2751">
        <w:rPr>
          <w:strike/>
        </w:rPr>
        <w:t>RISK_ASSESSMENT connects hazard events and cyber threat events through shared keys, identifying when and under what circumstances a disaster or other emergency (hazard) is associated or being impacted by a cyber threat (threat).</w:t>
      </w:r>
    </w:p>
    <w:p w14:paraId="13473058" w14:textId="77777777" w:rsidR="00961242" w:rsidRPr="003B2751" w:rsidRDefault="00961242" w:rsidP="00961242">
      <w:pPr>
        <w:spacing w:line="360" w:lineRule="auto"/>
        <w:rPr>
          <w:strike/>
        </w:rPr>
      </w:pPr>
      <w:r w:rsidRPr="003B2751">
        <w:rPr>
          <w:strike/>
        </w:rPr>
        <w:t xml:space="preserve">This diagram describes the mental model this </w:t>
      </w:r>
      <w:proofErr w:type="gramStart"/>
      <w:r w:rsidRPr="003B2751">
        <w:rPr>
          <w:strike/>
        </w:rPr>
        <w:t>schema</w:t>
      </w:r>
      <w:proofErr w:type="gramEnd"/>
      <w:r w:rsidRPr="003B2751">
        <w:rPr>
          <w:strike/>
        </w:rPr>
        <w:t xml:space="preserve"> </w:t>
      </w:r>
      <w:proofErr w:type="gramStart"/>
      <w:r w:rsidRPr="003B2751">
        <w:rPr>
          <w:strike/>
        </w:rPr>
        <w:t>is representing</w:t>
      </w:r>
      <w:proofErr w:type="gramEnd"/>
      <w:r w:rsidRPr="003B2751">
        <w:rPr>
          <w:strike/>
        </w:rPr>
        <w:t>:</w:t>
      </w:r>
    </w:p>
    <w:p w14:paraId="41C8F396" w14:textId="77777777" w:rsidR="00961242" w:rsidRPr="003B2751" w:rsidRDefault="00961242" w:rsidP="00961242">
      <w:pPr>
        <w:spacing w:line="360" w:lineRule="auto"/>
        <w:jc w:val="center"/>
        <w:rPr>
          <w:strike/>
        </w:rPr>
      </w:pPr>
      <w:r w:rsidRPr="003B2751">
        <w:rPr>
          <w:strike/>
          <w:noProof/>
        </w:rPr>
        <w:drawing>
          <wp:inline distT="0" distB="0" distL="0" distR="0" wp14:anchorId="0FC99448" wp14:editId="434A4980">
            <wp:extent cx="3457575" cy="2248611"/>
            <wp:effectExtent l="0" t="0" r="0" b="0"/>
            <wp:docPr id="728665388" name="Picture 1" descr="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65388" name="Picture 1" descr="HAZARD,&#10;&#10;AI-generated content may be incorrect."/>
                    <pic:cNvPicPr/>
                  </pic:nvPicPr>
                  <pic:blipFill>
                    <a:blip r:embed="rId6"/>
                    <a:stretch>
                      <a:fillRect/>
                    </a:stretch>
                  </pic:blipFill>
                  <pic:spPr>
                    <a:xfrm>
                      <a:off x="0" y="0"/>
                      <a:ext cx="3461076" cy="2250888"/>
                    </a:xfrm>
                    <a:prstGeom prst="rect">
                      <a:avLst/>
                    </a:prstGeom>
                  </pic:spPr>
                </pic:pic>
              </a:graphicData>
            </a:graphic>
          </wp:inline>
        </w:drawing>
      </w:r>
    </w:p>
    <w:p w14:paraId="3858EEC6" w14:textId="77777777" w:rsidR="00961242" w:rsidRPr="003B2751" w:rsidRDefault="00961242" w:rsidP="00961242">
      <w:pPr>
        <w:pStyle w:val="ListParagraph"/>
        <w:numPr>
          <w:ilvl w:val="0"/>
          <w:numId w:val="10"/>
        </w:numPr>
        <w:spacing w:after="160" w:line="360" w:lineRule="auto"/>
        <w:rPr>
          <w:strike/>
        </w:rPr>
      </w:pPr>
      <w:r w:rsidRPr="003B2751">
        <w:rPr>
          <w:strike/>
        </w:rPr>
        <w:t>Hazards are discrete</w:t>
      </w:r>
    </w:p>
    <w:p w14:paraId="38EDB6FA" w14:textId="77777777" w:rsidR="00961242" w:rsidRPr="003B2751" w:rsidRDefault="00961242" w:rsidP="00961242">
      <w:pPr>
        <w:pStyle w:val="ListParagraph"/>
        <w:numPr>
          <w:ilvl w:val="0"/>
          <w:numId w:val="10"/>
        </w:numPr>
        <w:spacing w:after="160" w:line="360" w:lineRule="auto"/>
        <w:rPr>
          <w:strike/>
        </w:rPr>
      </w:pPr>
      <w:r w:rsidRPr="003B2751">
        <w:rPr>
          <w:strike/>
        </w:rPr>
        <w:t>Many threats can be relevant to each hazard</w:t>
      </w:r>
    </w:p>
    <w:p w14:paraId="1BB0DDBD" w14:textId="77777777" w:rsidR="00961242" w:rsidRPr="003B2751" w:rsidRDefault="00961242" w:rsidP="00961242">
      <w:pPr>
        <w:pStyle w:val="ListParagraph"/>
        <w:numPr>
          <w:ilvl w:val="0"/>
          <w:numId w:val="10"/>
        </w:numPr>
        <w:spacing w:after="160" w:line="360" w:lineRule="auto"/>
        <w:rPr>
          <w:strike/>
        </w:rPr>
      </w:pPr>
      <w:r w:rsidRPr="003B2751">
        <w:rPr>
          <w:strike/>
        </w:rPr>
        <w:t xml:space="preserve">A threat can be </w:t>
      </w:r>
      <w:r w:rsidRPr="003B2751">
        <w:rPr>
          <w:i/>
          <w:iCs/>
          <w:strike/>
        </w:rPr>
        <w:t>repeated</w:t>
      </w:r>
      <w:r w:rsidRPr="003B2751">
        <w:rPr>
          <w:strike/>
        </w:rPr>
        <w:t xml:space="preserve"> across many hazards (for example, the same compromised domain may be deployed around different hazards) or a threat can </w:t>
      </w:r>
      <w:r w:rsidRPr="003B2751">
        <w:rPr>
          <w:i/>
          <w:iCs/>
          <w:strike/>
        </w:rPr>
        <w:t>span</w:t>
      </w:r>
      <w:r w:rsidRPr="003B2751">
        <w:rPr>
          <w:strike/>
        </w:rPr>
        <w:t xml:space="preserve"> many hazards (a single misinformation social media post may include references to many different hazards). The schema articulates </w:t>
      </w:r>
      <w:proofErr w:type="gramStart"/>
      <w:r w:rsidRPr="003B2751">
        <w:rPr>
          <w:strike/>
        </w:rPr>
        <w:t>both of these</w:t>
      </w:r>
      <w:proofErr w:type="gramEnd"/>
      <w:r w:rsidRPr="003B2751">
        <w:rPr>
          <w:strike/>
        </w:rPr>
        <w:t xml:space="preserve"> scenarios.</w:t>
      </w:r>
    </w:p>
    <w:p w14:paraId="56C31869" w14:textId="77777777" w:rsidR="00961242" w:rsidRPr="003B2751" w:rsidRDefault="00961242" w:rsidP="00961242">
      <w:pPr>
        <w:pStyle w:val="Heading3"/>
        <w:spacing w:line="360" w:lineRule="auto"/>
        <w:rPr>
          <w:rFonts w:asciiTheme="minorHAnsi" w:hAnsiTheme="minorHAnsi"/>
          <w:strike/>
        </w:rPr>
      </w:pPr>
      <w:r w:rsidRPr="003B2751">
        <w:rPr>
          <w:rFonts w:asciiTheme="minorHAnsi" w:hAnsiTheme="minorHAnsi"/>
          <w:strike/>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703"/>
        <w:gridCol w:w="1967"/>
        <w:gridCol w:w="3960"/>
      </w:tblGrid>
      <w:tr w:rsidR="00961242" w:rsidRPr="003B2751" w14:paraId="0B033FC7" w14:textId="77777777" w:rsidTr="00A6111A">
        <w:tc>
          <w:tcPr>
            <w:tcW w:w="2742" w:type="dxa"/>
            <w:vAlign w:val="center"/>
          </w:tcPr>
          <w:p w14:paraId="74EB9C90" w14:textId="77777777" w:rsidR="00961242" w:rsidRPr="003B2751" w:rsidRDefault="00961242" w:rsidP="00961242">
            <w:pPr>
              <w:spacing w:line="360" w:lineRule="auto"/>
              <w:rPr>
                <w:strike/>
              </w:rPr>
            </w:pPr>
            <w:proofErr w:type="spellStart"/>
            <w:r w:rsidRPr="003B2751">
              <w:rPr>
                <w:strike/>
              </w:rPr>
              <w:t>Integration_event_id</w:t>
            </w:r>
            <w:proofErr w:type="spellEnd"/>
          </w:p>
        </w:tc>
        <w:tc>
          <w:tcPr>
            <w:tcW w:w="2022" w:type="dxa"/>
            <w:vAlign w:val="center"/>
          </w:tcPr>
          <w:p w14:paraId="570158BE" w14:textId="77777777" w:rsidR="00961242" w:rsidRPr="003B2751" w:rsidRDefault="00961242" w:rsidP="00961242">
            <w:pPr>
              <w:spacing w:line="360" w:lineRule="auto"/>
              <w:jc w:val="center"/>
              <w:rPr>
                <w:strike/>
              </w:rPr>
            </w:pPr>
            <w:r w:rsidRPr="003B2751">
              <w:rPr>
                <w:strike/>
              </w:rPr>
              <w:t>UUID</w:t>
            </w:r>
          </w:p>
        </w:tc>
        <w:tc>
          <w:tcPr>
            <w:tcW w:w="4252" w:type="dxa"/>
            <w:vAlign w:val="center"/>
          </w:tcPr>
          <w:p w14:paraId="0505EE91" w14:textId="77777777" w:rsidR="00961242" w:rsidRPr="003B2751" w:rsidRDefault="00961242" w:rsidP="00961242">
            <w:pPr>
              <w:spacing w:line="360" w:lineRule="auto"/>
              <w:rPr>
                <w:strike/>
              </w:rPr>
            </w:pPr>
            <w:r w:rsidRPr="003B2751">
              <w:rPr>
                <w:strike/>
              </w:rPr>
              <w:t>PK identifier</w:t>
            </w:r>
          </w:p>
        </w:tc>
      </w:tr>
      <w:tr w:rsidR="00961242" w:rsidRPr="003B2751" w14:paraId="17DBD6FE" w14:textId="77777777" w:rsidTr="00A6111A">
        <w:tc>
          <w:tcPr>
            <w:tcW w:w="2742" w:type="dxa"/>
            <w:vAlign w:val="center"/>
          </w:tcPr>
          <w:p w14:paraId="514B2571" w14:textId="77777777" w:rsidR="00961242" w:rsidRPr="003B2751" w:rsidRDefault="00961242" w:rsidP="00961242">
            <w:pPr>
              <w:spacing w:line="360" w:lineRule="auto"/>
              <w:rPr>
                <w:strike/>
              </w:rPr>
            </w:pPr>
            <w:proofErr w:type="spellStart"/>
            <w:r w:rsidRPr="003B2751">
              <w:rPr>
                <w:strike/>
              </w:rPr>
              <w:lastRenderedPageBreak/>
              <w:t>related_hazard_event_id</w:t>
            </w:r>
            <w:proofErr w:type="spellEnd"/>
          </w:p>
        </w:tc>
        <w:tc>
          <w:tcPr>
            <w:tcW w:w="2022" w:type="dxa"/>
            <w:vAlign w:val="center"/>
          </w:tcPr>
          <w:p w14:paraId="256DAA1C" w14:textId="77777777" w:rsidR="00961242" w:rsidRPr="003B2751" w:rsidRDefault="00961242" w:rsidP="00961242">
            <w:pPr>
              <w:spacing w:line="360" w:lineRule="auto"/>
              <w:jc w:val="center"/>
              <w:rPr>
                <w:strike/>
              </w:rPr>
            </w:pPr>
            <w:r w:rsidRPr="003B2751">
              <w:rPr>
                <w:strike/>
              </w:rPr>
              <w:t>UUID</w:t>
            </w:r>
          </w:p>
        </w:tc>
        <w:tc>
          <w:tcPr>
            <w:tcW w:w="4252" w:type="dxa"/>
            <w:vAlign w:val="center"/>
          </w:tcPr>
          <w:p w14:paraId="437CB31B" w14:textId="77777777" w:rsidR="00961242" w:rsidRPr="003B2751" w:rsidRDefault="00961242" w:rsidP="00961242">
            <w:pPr>
              <w:spacing w:line="360" w:lineRule="auto"/>
              <w:rPr>
                <w:strike/>
              </w:rPr>
            </w:pPr>
            <w:r w:rsidRPr="003B2751">
              <w:rPr>
                <w:strike/>
              </w:rPr>
              <w:t>FK linked to HAZARD table</w:t>
            </w:r>
          </w:p>
        </w:tc>
      </w:tr>
      <w:tr w:rsidR="00961242" w:rsidRPr="003B2751" w14:paraId="778ADF11" w14:textId="77777777" w:rsidTr="00A6111A">
        <w:tc>
          <w:tcPr>
            <w:tcW w:w="2742" w:type="dxa"/>
            <w:vAlign w:val="center"/>
          </w:tcPr>
          <w:p w14:paraId="58CFDA2D" w14:textId="77777777" w:rsidR="00961242" w:rsidRPr="003B2751" w:rsidRDefault="00961242" w:rsidP="00961242">
            <w:pPr>
              <w:spacing w:line="360" w:lineRule="auto"/>
              <w:rPr>
                <w:strike/>
              </w:rPr>
            </w:pPr>
            <w:proofErr w:type="spellStart"/>
            <w:r w:rsidRPr="003B2751">
              <w:rPr>
                <w:strike/>
              </w:rPr>
              <w:t>related_threat_id</w:t>
            </w:r>
            <w:proofErr w:type="spellEnd"/>
          </w:p>
        </w:tc>
        <w:tc>
          <w:tcPr>
            <w:tcW w:w="2022" w:type="dxa"/>
            <w:vAlign w:val="center"/>
          </w:tcPr>
          <w:p w14:paraId="5C6942D6" w14:textId="77777777" w:rsidR="00961242" w:rsidRPr="003B2751" w:rsidRDefault="00961242" w:rsidP="00961242">
            <w:pPr>
              <w:spacing w:line="360" w:lineRule="auto"/>
              <w:jc w:val="center"/>
              <w:rPr>
                <w:strike/>
              </w:rPr>
            </w:pPr>
            <w:r w:rsidRPr="003B2751">
              <w:rPr>
                <w:strike/>
              </w:rPr>
              <w:t>UUID</w:t>
            </w:r>
          </w:p>
        </w:tc>
        <w:tc>
          <w:tcPr>
            <w:tcW w:w="4252" w:type="dxa"/>
            <w:vAlign w:val="center"/>
          </w:tcPr>
          <w:p w14:paraId="6AC8CC29" w14:textId="77777777" w:rsidR="00961242" w:rsidRPr="003B2751" w:rsidRDefault="00961242" w:rsidP="00961242">
            <w:pPr>
              <w:spacing w:line="360" w:lineRule="auto"/>
              <w:rPr>
                <w:strike/>
              </w:rPr>
            </w:pPr>
            <w:r w:rsidRPr="003B2751">
              <w:rPr>
                <w:strike/>
              </w:rPr>
              <w:t>FK linked to THREAT table</w:t>
            </w:r>
          </w:p>
        </w:tc>
      </w:tr>
      <w:tr w:rsidR="00961242" w:rsidRPr="003B2751" w14:paraId="42B4FE2D" w14:textId="77777777" w:rsidTr="00A6111A">
        <w:tc>
          <w:tcPr>
            <w:tcW w:w="2742" w:type="dxa"/>
            <w:vAlign w:val="center"/>
          </w:tcPr>
          <w:p w14:paraId="54C4C616" w14:textId="77777777" w:rsidR="00961242" w:rsidRPr="003B2751" w:rsidRDefault="00961242" w:rsidP="00961242">
            <w:pPr>
              <w:spacing w:line="360" w:lineRule="auto"/>
              <w:rPr>
                <w:strike/>
              </w:rPr>
            </w:pPr>
            <w:proofErr w:type="spellStart"/>
            <w:r w:rsidRPr="003B2751">
              <w:rPr>
                <w:strike/>
              </w:rPr>
              <w:t>correlation_score</w:t>
            </w:r>
            <w:proofErr w:type="spellEnd"/>
          </w:p>
        </w:tc>
        <w:tc>
          <w:tcPr>
            <w:tcW w:w="2022" w:type="dxa"/>
            <w:vAlign w:val="center"/>
          </w:tcPr>
          <w:p w14:paraId="5BBC4527" w14:textId="77777777" w:rsidR="00961242" w:rsidRPr="003B2751" w:rsidRDefault="00961242" w:rsidP="00961242">
            <w:pPr>
              <w:spacing w:line="360" w:lineRule="auto"/>
              <w:jc w:val="center"/>
              <w:rPr>
                <w:strike/>
              </w:rPr>
            </w:pPr>
            <w:r w:rsidRPr="003B2751">
              <w:rPr>
                <w:strike/>
              </w:rPr>
              <w:t>REAL</w:t>
            </w:r>
          </w:p>
        </w:tc>
        <w:tc>
          <w:tcPr>
            <w:tcW w:w="4252" w:type="dxa"/>
            <w:vAlign w:val="center"/>
          </w:tcPr>
          <w:p w14:paraId="09BD4078" w14:textId="77777777" w:rsidR="00961242" w:rsidRPr="003B2751" w:rsidRDefault="00961242" w:rsidP="00961242">
            <w:pPr>
              <w:spacing w:line="360" w:lineRule="auto"/>
              <w:rPr>
                <w:strike/>
              </w:rPr>
            </w:pPr>
            <w:r w:rsidRPr="003B2751">
              <w:rPr>
                <w:strike/>
              </w:rPr>
              <w:t>Strength of relationship between linked events</w:t>
            </w:r>
          </w:p>
        </w:tc>
      </w:tr>
      <w:tr w:rsidR="00961242" w:rsidRPr="003B2751" w14:paraId="7B929A7C" w14:textId="77777777" w:rsidTr="00A6111A">
        <w:tc>
          <w:tcPr>
            <w:tcW w:w="2742" w:type="dxa"/>
            <w:vAlign w:val="center"/>
          </w:tcPr>
          <w:p w14:paraId="5E72BED4" w14:textId="77777777" w:rsidR="00961242" w:rsidRPr="003B2751" w:rsidRDefault="00961242" w:rsidP="00961242">
            <w:pPr>
              <w:spacing w:line="360" w:lineRule="auto"/>
              <w:rPr>
                <w:strike/>
              </w:rPr>
            </w:pPr>
            <w:proofErr w:type="spellStart"/>
            <w:r w:rsidRPr="003B2751">
              <w:rPr>
                <w:strike/>
              </w:rPr>
              <w:t>linkage_reason</w:t>
            </w:r>
            <w:proofErr w:type="spellEnd"/>
          </w:p>
        </w:tc>
        <w:tc>
          <w:tcPr>
            <w:tcW w:w="2022" w:type="dxa"/>
            <w:vAlign w:val="center"/>
          </w:tcPr>
          <w:p w14:paraId="30AF91ED" w14:textId="77777777" w:rsidR="00961242" w:rsidRPr="003B2751" w:rsidRDefault="00961242" w:rsidP="00961242">
            <w:pPr>
              <w:spacing w:line="360" w:lineRule="auto"/>
              <w:jc w:val="center"/>
              <w:rPr>
                <w:strike/>
              </w:rPr>
            </w:pPr>
            <w:r w:rsidRPr="003B2751">
              <w:rPr>
                <w:strike/>
              </w:rPr>
              <w:t>TEXT</w:t>
            </w:r>
          </w:p>
        </w:tc>
        <w:tc>
          <w:tcPr>
            <w:tcW w:w="4252" w:type="dxa"/>
            <w:vAlign w:val="center"/>
          </w:tcPr>
          <w:p w14:paraId="2E3E1113" w14:textId="77777777" w:rsidR="00961242" w:rsidRPr="003B2751" w:rsidRDefault="00961242" w:rsidP="00961242">
            <w:pPr>
              <w:spacing w:line="360" w:lineRule="auto"/>
              <w:rPr>
                <w:strike/>
              </w:rPr>
            </w:pPr>
            <w:r w:rsidRPr="003B2751">
              <w:rPr>
                <w:strike/>
              </w:rPr>
              <w:t>Explanation of why events are linked</w:t>
            </w:r>
          </w:p>
        </w:tc>
      </w:tr>
      <w:tr w:rsidR="00961242" w:rsidRPr="003B2751" w14:paraId="65660DA8" w14:textId="77777777" w:rsidTr="00A6111A">
        <w:tc>
          <w:tcPr>
            <w:tcW w:w="2742" w:type="dxa"/>
            <w:vAlign w:val="center"/>
          </w:tcPr>
          <w:p w14:paraId="69F46B20" w14:textId="77777777" w:rsidR="00961242" w:rsidRPr="003B2751" w:rsidRDefault="00961242" w:rsidP="00961242">
            <w:pPr>
              <w:spacing w:line="360" w:lineRule="auto"/>
              <w:rPr>
                <w:strike/>
              </w:rPr>
            </w:pPr>
            <w:proofErr w:type="spellStart"/>
            <w:r w:rsidRPr="003B2751">
              <w:rPr>
                <w:strike/>
              </w:rPr>
              <w:t>integration_confidence</w:t>
            </w:r>
            <w:proofErr w:type="spellEnd"/>
          </w:p>
        </w:tc>
        <w:tc>
          <w:tcPr>
            <w:tcW w:w="2022" w:type="dxa"/>
            <w:vAlign w:val="center"/>
          </w:tcPr>
          <w:p w14:paraId="535AF62F" w14:textId="77777777" w:rsidR="00961242" w:rsidRPr="003B2751" w:rsidRDefault="00961242" w:rsidP="00961242">
            <w:pPr>
              <w:spacing w:line="360" w:lineRule="auto"/>
              <w:jc w:val="center"/>
              <w:rPr>
                <w:strike/>
              </w:rPr>
            </w:pPr>
            <w:r w:rsidRPr="003B2751">
              <w:rPr>
                <w:strike/>
              </w:rPr>
              <w:t>REAL</w:t>
            </w:r>
          </w:p>
        </w:tc>
        <w:tc>
          <w:tcPr>
            <w:tcW w:w="4252" w:type="dxa"/>
            <w:vAlign w:val="center"/>
          </w:tcPr>
          <w:p w14:paraId="4722B959" w14:textId="77777777" w:rsidR="00961242" w:rsidRPr="003B2751" w:rsidRDefault="00961242" w:rsidP="00961242">
            <w:pPr>
              <w:spacing w:line="360" w:lineRule="auto"/>
              <w:rPr>
                <w:strike/>
              </w:rPr>
            </w:pPr>
            <w:r w:rsidRPr="003B2751">
              <w:rPr>
                <w:strike/>
              </w:rPr>
              <w:t>Confidence that hazard and cyber events are connected</w:t>
            </w:r>
          </w:p>
        </w:tc>
      </w:tr>
      <w:tr w:rsidR="00961242" w:rsidRPr="003B2751" w14:paraId="1504744F" w14:textId="77777777" w:rsidTr="00A6111A">
        <w:tc>
          <w:tcPr>
            <w:tcW w:w="2742" w:type="dxa"/>
            <w:vAlign w:val="center"/>
          </w:tcPr>
          <w:p w14:paraId="5041A6BC" w14:textId="77777777" w:rsidR="00961242" w:rsidRPr="003B2751" w:rsidRDefault="00961242" w:rsidP="00961242">
            <w:pPr>
              <w:spacing w:line="360" w:lineRule="auto"/>
              <w:rPr>
                <w:strike/>
              </w:rPr>
            </w:pPr>
            <w:proofErr w:type="spellStart"/>
            <w:r w:rsidRPr="003B2751">
              <w:rPr>
                <w:strike/>
              </w:rPr>
              <w:t>linked_event_type</w:t>
            </w:r>
            <w:proofErr w:type="spellEnd"/>
          </w:p>
        </w:tc>
        <w:tc>
          <w:tcPr>
            <w:tcW w:w="2022" w:type="dxa"/>
            <w:vAlign w:val="center"/>
          </w:tcPr>
          <w:p w14:paraId="39E2D830" w14:textId="77777777" w:rsidR="00961242" w:rsidRPr="003B2751" w:rsidRDefault="00961242" w:rsidP="00961242">
            <w:pPr>
              <w:spacing w:line="360" w:lineRule="auto"/>
              <w:jc w:val="center"/>
              <w:rPr>
                <w:strike/>
              </w:rPr>
            </w:pPr>
            <w:r w:rsidRPr="003B2751">
              <w:rPr>
                <w:strike/>
              </w:rPr>
              <w:t>INT</w:t>
            </w:r>
          </w:p>
        </w:tc>
        <w:tc>
          <w:tcPr>
            <w:tcW w:w="4252" w:type="dxa"/>
            <w:vAlign w:val="center"/>
          </w:tcPr>
          <w:p w14:paraId="5B4DF3D1" w14:textId="77777777" w:rsidR="00961242" w:rsidRPr="003B2751" w:rsidRDefault="00961242" w:rsidP="00961242">
            <w:pPr>
              <w:spacing w:line="360" w:lineRule="auto"/>
              <w:rPr>
                <w:strike/>
              </w:rPr>
            </w:pPr>
            <w:r w:rsidRPr="003B2751">
              <w:rPr>
                <w:strike/>
              </w:rPr>
              <w:t>Defines whether record links hazard only, cyber only or both.</w:t>
            </w:r>
          </w:p>
          <w:p w14:paraId="664C4107" w14:textId="77777777" w:rsidR="00961242" w:rsidRPr="003B2751" w:rsidRDefault="00961242" w:rsidP="00961242">
            <w:pPr>
              <w:spacing w:line="360" w:lineRule="auto"/>
              <w:rPr>
                <w:strike/>
              </w:rPr>
            </w:pPr>
            <w:r w:rsidRPr="003B2751">
              <w:rPr>
                <w:strike/>
              </w:rPr>
              <w:t>FK to LINKED_EVENT_TYPE table</w:t>
            </w:r>
          </w:p>
        </w:tc>
      </w:tr>
      <w:tr w:rsidR="00961242" w:rsidRPr="003B2751" w14:paraId="3220ECDD" w14:textId="77777777" w:rsidTr="00A6111A">
        <w:tc>
          <w:tcPr>
            <w:tcW w:w="2742" w:type="dxa"/>
            <w:vAlign w:val="center"/>
          </w:tcPr>
          <w:p w14:paraId="6A51CE3E" w14:textId="77777777" w:rsidR="00961242" w:rsidRPr="003B2751" w:rsidRDefault="00961242" w:rsidP="00961242">
            <w:pPr>
              <w:spacing w:line="360" w:lineRule="auto"/>
              <w:rPr>
                <w:strike/>
              </w:rPr>
            </w:pPr>
            <w:proofErr w:type="spellStart"/>
            <w:r w:rsidRPr="003B2751">
              <w:rPr>
                <w:strike/>
              </w:rPr>
              <w:t>event_status</w:t>
            </w:r>
            <w:proofErr w:type="spellEnd"/>
          </w:p>
        </w:tc>
        <w:tc>
          <w:tcPr>
            <w:tcW w:w="2022" w:type="dxa"/>
            <w:vAlign w:val="center"/>
          </w:tcPr>
          <w:p w14:paraId="18E26169" w14:textId="77777777" w:rsidR="00961242" w:rsidRPr="003B2751" w:rsidRDefault="00961242" w:rsidP="00961242">
            <w:pPr>
              <w:spacing w:line="360" w:lineRule="auto"/>
              <w:jc w:val="center"/>
              <w:rPr>
                <w:strike/>
              </w:rPr>
            </w:pPr>
            <w:r w:rsidRPr="003B2751">
              <w:rPr>
                <w:strike/>
              </w:rPr>
              <w:t>INT</w:t>
            </w:r>
          </w:p>
        </w:tc>
        <w:tc>
          <w:tcPr>
            <w:tcW w:w="4252" w:type="dxa"/>
            <w:vAlign w:val="center"/>
          </w:tcPr>
          <w:p w14:paraId="6767DB7B" w14:textId="77777777" w:rsidR="00961242" w:rsidRPr="003B2751" w:rsidRDefault="00961242" w:rsidP="00961242">
            <w:pPr>
              <w:spacing w:line="360" w:lineRule="auto"/>
              <w:rPr>
                <w:strike/>
              </w:rPr>
            </w:pPr>
            <w:r w:rsidRPr="003B2751">
              <w:rPr>
                <w:strike/>
              </w:rPr>
              <w:t xml:space="preserve">Current state of integrated </w:t>
            </w:r>
            <w:proofErr w:type="gramStart"/>
            <w:r w:rsidRPr="003B2751">
              <w:rPr>
                <w:strike/>
              </w:rPr>
              <w:t>event</w:t>
            </w:r>
            <w:proofErr w:type="gramEnd"/>
          </w:p>
          <w:p w14:paraId="7D859847" w14:textId="77777777" w:rsidR="00961242" w:rsidRPr="003B2751" w:rsidRDefault="00961242" w:rsidP="00961242">
            <w:pPr>
              <w:spacing w:line="360" w:lineRule="auto"/>
              <w:rPr>
                <w:strike/>
              </w:rPr>
            </w:pPr>
            <w:r w:rsidRPr="003B2751">
              <w:rPr>
                <w:strike/>
              </w:rPr>
              <w:t>FK to EVENT_STATUS table</w:t>
            </w:r>
          </w:p>
        </w:tc>
      </w:tr>
      <w:tr w:rsidR="00961242" w:rsidRPr="003B2751" w14:paraId="1BF3B99F" w14:textId="77777777" w:rsidTr="00A6111A">
        <w:tc>
          <w:tcPr>
            <w:tcW w:w="2742" w:type="dxa"/>
            <w:vAlign w:val="center"/>
          </w:tcPr>
          <w:p w14:paraId="7DACBE17" w14:textId="77777777" w:rsidR="00961242" w:rsidRPr="003B2751" w:rsidRDefault="00961242" w:rsidP="00961242">
            <w:pPr>
              <w:spacing w:line="360" w:lineRule="auto"/>
              <w:rPr>
                <w:strike/>
              </w:rPr>
            </w:pPr>
            <w:proofErr w:type="spellStart"/>
            <w:r w:rsidRPr="003B2751">
              <w:rPr>
                <w:strike/>
              </w:rPr>
              <w:t>event_time</w:t>
            </w:r>
            <w:proofErr w:type="spellEnd"/>
          </w:p>
        </w:tc>
        <w:tc>
          <w:tcPr>
            <w:tcW w:w="2022" w:type="dxa"/>
            <w:vAlign w:val="center"/>
          </w:tcPr>
          <w:p w14:paraId="61DD1517" w14:textId="77777777" w:rsidR="00961242" w:rsidRPr="003B2751" w:rsidRDefault="00961242" w:rsidP="00961242">
            <w:pPr>
              <w:spacing w:line="360" w:lineRule="auto"/>
              <w:jc w:val="center"/>
              <w:rPr>
                <w:strike/>
              </w:rPr>
            </w:pPr>
            <w:r w:rsidRPr="003B2751">
              <w:rPr>
                <w:strike/>
              </w:rPr>
              <w:t>TIMESTAMPTZ</w:t>
            </w:r>
          </w:p>
        </w:tc>
        <w:tc>
          <w:tcPr>
            <w:tcW w:w="4252" w:type="dxa"/>
            <w:vAlign w:val="center"/>
          </w:tcPr>
          <w:p w14:paraId="73BD1ADD" w14:textId="77777777" w:rsidR="00961242" w:rsidRPr="003B2751" w:rsidRDefault="00961242" w:rsidP="00961242">
            <w:pPr>
              <w:spacing w:line="360" w:lineRule="auto"/>
              <w:rPr>
                <w:strike/>
              </w:rPr>
            </w:pPr>
            <w:r w:rsidRPr="003B2751">
              <w:rPr>
                <w:strike/>
              </w:rPr>
              <w:t>Main time of occurrence used for integration</w:t>
            </w:r>
          </w:p>
        </w:tc>
      </w:tr>
      <w:tr w:rsidR="00961242" w:rsidRPr="003B2751" w14:paraId="253DCA82" w14:textId="77777777" w:rsidTr="00A6111A">
        <w:tc>
          <w:tcPr>
            <w:tcW w:w="2742" w:type="dxa"/>
            <w:vAlign w:val="center"/>
          </w:tcPr>
          <w:p w14:paraId="4A77B37F" w14:textId="77777777" w:rsidR="00961242" w:rsidRPr="003B2751" w:rsidRDefault="00961242" w:rsidP="00961242">
            <w:pPr>
              <w:spacing w:line="360" w:lineRule="auto"/>
              <w:rPr>
                <w:strike/>
              </w:rPr>
            </w:pPr>
            <w:proofErr w:type="spellStart"/>
            <w:r w:rsidRPr="003B2751">
              <w:rPr>
                <w:strike/>
              </w:rPr>
              <w:t>detected_at</w:t>
            </w:r>
            <w:proofErr w:type="spellEnd"/>
          </w:p>
        </w:tc>
        <w:tc>
          <w:tcPr>
            <w:tcW w:w="2022" w:type="dxa"/>
            <w:vAlign w:val="center"/>
          </w:tcPr>
          <w:p w14:paraId="34EFA769" w14:textId="77777777" w:rsidR="00961242" w:rsidRPr="003B2751" w:rsidRDefault="00961242" w:rsidP="00961242">
            <w:pPr>
              <w:spacing w:line="360" w:lineRule="auto"/>
              <w:jc w:val="center"/>
              <w:rPr>
                <w:strike/>
              </w:rPr>
            </w:pPr>
            <w:r w:rsidRPr="003B2751">
              <w:rPr>
                <w:strike/>
              </w:rPr>
              <w:t>TIMESTAMPTZ</w:t>
            </w:r>
          </w:p>
        </w:tc>
        <w:tc>
          <w:tcPr>
            <w:tcW w:w="4252" w:type="dxa"/>
            <w:vAlign w:val="center"/>
          </w:tcPr>
          <w:p w14:paraId="454DF4CB" w14:textId="77777777" w:rsidR="00961242" w:rsidRPr="003B2751" w:rsidRDefault="00961242" w:rsidP="00961242">
            <w:pPr>
              <w:spacing w:line="360" w:lineRule="auto"/>
              <w:rPr>
                <w:strike/>
              </w:rPr>
            </w:pPr>
            <w:r w:rsidRPr="003B2751">
              <w:rPr>
                <w:strike/>
              </w:rPr>
              <w:t>Time at which linked event was detected</w:t>
            </w:r>
          </w:p>
        </w:tc>
      </w:tr>
      <w:tr w:rsidR="00961242" w:rsidRPr="003B2751" w14:paraId="4CBA0070" w14:textId="77777777" w:rsidTr="00A6111A">
        <w:tc>
          <w:tcPr>
            <w:tcW w:w="2742" w:type="dxa"/>
            <w:vAlign w:val="center"/>
          </w:tcPr>
          <w:p w14:paraId="4BA79CDB" w14:textId="77777777" w:rsidR="00961242" w:rsidRPr="003B2751" w:rsidRDefault="00961242" w:rsidP="00961242">
            <w:pPr>
              <w:spacing w:line="360" w:lineRule="auto"/>
              <w:rPr>
                <w:strike/>
              </w:rPr>
            </w:pPr>
            <w:proofErr w:type="spellStart"/>
            <w:r w:rsidRPr="003B2751">
              <w:rPr>
                <w:strike/>
              </w:rPr>
              <w:t>reported_at</w:t>
            </w:r>
            <w:proofErr w:type="spellEnd"/>
          </w:p>
        </w:tc>
        <w:tc>
          <w:tcPr>
            <w:tcW w:w="2022" w:type="dxa"/>
            <w:vAlign w:val="center"/>
          </w:tcPr>
          <w:p w14:paraId="0CBEB5D6" w14:textId="77777777" w:rsidR="00961242" w:rsidRPr="003B2751" w:rsidRDefault="00961242" w:rsidP="00961242">
            <w:pPr>
              <w:spacing w:line="360" w:lineRule="auto"/>
              <w:jc w:val="center"/>
              <w:rPr>
                <w:strike/>
              </w:rPr>
            </w:pPr>
            <w:r w:rsidRPr="003B2751">
              <w:rPr>
                <w:strike/>
              </w:rPr>
              <w:t>TIMESTAMPTZ</w:t>
            </w:r>
          </w:p>
        </w:tc>
        <w:tc>
          <w:tcPr>
            <w:tcW w:w="4252" w:type="dxa"/>
            <w:vAlign w:val="center"/>
          </w:tcPr>
          <w:p w14:paraId="3A9AA0AF" w14:textId="77777777" w:rsidR="00961242" w:rsidRPr="003B2751" w:rsidRDefault="00961242" w:rsidP="00961242">
            <w:pPr>
              <w:spacing w:line="360" w:lineRule="auto"/>
              <w:rPr>
                <w:strike/>
              </w:rPr>
            </w:pPr>
            <w:r w:rsidRPr="003B2751">
              <w:rPr>
                <w:strike/>
              </w:rPr>
              <w:t>Time at which linked event was reported</w:t>
            </w:r>
          </w:p>
        </w:tc>
      </w:tr>
      <w:tr w:rsidR="00961242" w:rsidRPr="003B2751" w14:paraId="2FBE81CF" w14:textId="77777777" w:rsidTr="00A6111A">
        <w:tc>
          <w:tcPr>
            <w:tcW w:w="2742" w:type="dxa"/>
            <w:vAlign w:val="center"/>
          </w:tcPr>
          <w:p w14:paraId="5D7027AB" w14:textId="77777777" w:rsidR="00961242" w:rsidRPr="003B2751" w:rsidRDefault="00961242" w:rsidP="00961242">
            <w:pPr>
              <w:spacing w:line="360" w:lineRule="auto"/>
              <w:rPr>
                <w:strike/>
              </w:rPr>
            </w:pPr>
            <w:proofErr w:type="spellStart"/>
            <w:r w:rsidRPr="003B2751">
              <w:rPr>
                <w:strike/>
              </w:rPr>
              <w:t>created_at</w:t>
            </w:r>
            <w:proofErr w:type="spellEnd"/>
          </w:p>
        </w:tc>
        <w:tc>
          <w:tcPr>
            <w:tcW w:w="2022" w:type="dxa"/>
            <w:vAlign w:val="center"/>
          </w:tcPr>
          <w:p w14:paraId="682CF71A" w14:textId="77777777" w:rsidR="00961242" w:rsidRPr="003B2751" w:rsidRDefault="00961242" w:rsidP="00961242">
            <w:pPr>
              <w:spacing w:line="360" w:lineRule="auto"/>
              <w:jc w:val="center"/>
              <w:rPr>
                <w:strike/>
              </w:rPr>
            </w:pPr>
            <w:r w:rsidRPr="003B2751">
              <w:rPr>
                <w:strike/>
              </w:rPr>
              <w:t>TIMESTAMPTZ</w:t>
            </w:r>
          </w:p>
        </w:tc>
        <w:tc>
          <w:tcPr>
            <w:tcW w:w="4252" w:type="dxa"/>
            <w:vAlign w:val="center"/>
          </w:tcPr>
          <w:p w14:paraId="69E7A8D6" w14:textId="77777777" w:rsidR="00961242" w:rsidRPr="003B2751" w:rsidRDefault="00961242" w:rsidP="00961242">
            <w:pPr>
              <w:spacing w:line="360" w:lineRule="auto"/>
              <w:rPr>
                <w:strike/>
              </w:rPr>
            </w:pPr>
            <w:r w:rsidRPr="003B2751">
              <w:rPr>
                <w:strike/>
              </w:rPr>
              <w:t>Record creation time</w:t>
            </w:r>
          </w:p>
        </w:tc>
      </w:tr>
      <w:tr w:rsidR="00961242" w:rsidRPr="003B2751" w14:paraId="0FFA1465" w14:textId="77777777" w:rsidTr="00A6111A">
        <w:tc>
          <w:tcPr>
            <w:tcW w:w="2742" w:type="dxa"/>
            <w:vAlign w:val="center"/>
          </w:tcPr>
          <w:p w14:paraId="6C5BFC75" w14:textId="77777777" w:rsidR="00961242" w:rsidRPr="003B2751" w:rsidRDefault="00961242" w:rsidP="00961242">
            <w:pPr>
              <w:spacing w:line="360" w:lineRule="auto"/>
              <w:rPr>
                <w:strike/>
              </w:rPr>
            </w:pPr>
            <w:proofErr w:type="spellStart"/>
            <w:r w:rsidRPr="003B2751">
              <w:rPr>
                <w:strike/>
              </w:rPr>
              <w:t>updated_at</w:t>
            </w:r>
            <w:proofErr w:type="spellEnd"/>
          </w:p>
        </w:tc>
        <w:tc>
          <w:tcPr>
            <w:tcW w:w="2022" w:type="dxa"/>
            <w:vAlign w:val="center"/>
          </w:tcPr>
          <w:p w14:paraId="48502F61" w14:textId="77777777" w:rsidR="00961242" w:rsidRPr="003B2751" w:rsidRDefault="00961242" w:rsidP="00961242">
            <w:pPr>
              <w:spacing w:line="360" w:lineRule="auto"/>
              <w:jc w:val="center"/>
              <w:rPr>
                <w:strike/>
              </w:rPr>
            </w:pPr>
            <w:r w:rsidRPr="003B2751">
              <w:rPr>
                <w:strike/>
              </w:rPr>
              <w:t>TIMESTAMPTZ</w:t>
            </w:r>
          </w:p>
        </w:tc>
        <w:tc>
          <w:tcPr>
            <w:tcW w:w="4252" w:type="dxa"/>
            <w:vAlign w:val="center"/>
          </w:tcPr>
          <w:p w14:paraId="260DC86C" w14:textId="77777777" w:rsidR="00961242" w:rsidRPr="003B2751" w:rsidRDefault="00961242" w:rsidP="00961242">
            <w:pPr>
              <w:spacing w:line="360" w:lineRule="auto"/>
              <w:rPr>
                <w:strike/>
              </w:rPr>
            </w:pPr>
            <w:r w:rsidRPr="003B2751">
              <w:rPr>
                <w:strike/>
              </w:rPr>
              <w:t>Record update time</w:t>
            </w:r>
          </w:p>
        </w:tc>
      </w:tr>
    </w:tbl>
    <w:p w14:paraId="72A3D3EC" w14:textId="77777777" w:rsidR="00961242" w:rsidRPr="003B2751" w:rsidRDefault="00961242" w:rsidP="00961242">
      <w:pPr>
        <w:spacing w:line="360" w:lineRule="auto"/>
        <w:rPr>
          <w:b/>
          <w:bCs/>
          <w:strike/>
        </w:rPr>
      </w:pPr>
    </w:p>
    <w:p w14:paraId="377D3C53" w14:textId="77777777" w:rsidR="00961242" w:rsidRPr="003B2751" w:rsidRDefault="00961242" w:rsidP="00961242">
      <w:pPr>
        <w:spacing w:line="360" w:lineRule="auto"/>
        <w:rPr>
          <w:strike/>
        </w:rPr>
      </w:pPr>
      <w:proofErr w:type="spellStart"/>
      <w:r w:rsidRPr="003B2751">
        <w:rPr>
          <w:strike/>
        </w:rPr>
        <w:t>linked_event_type</w:t>
      </w:r>
      <w:proofErr w:type="spellEnd"/>
      <w:r w:rsidRPr="003B2751">
        <w:rPr>
          <w:strike/>
        </w:rPr>
        <w:t xml:space="preserve"> and </w:t>
      </w:r>
      <w:proofErr w:type="spellStart"/>
      <w:r w:rsidRPr="003B2751">
        <w:rPr>
          <w:strike/>
        </w:rPr>
        <w:t>event_status</w:t>
      </w:r>
      <w:proofErr w:type="spellEnd"/>
      <w:r w:rsidRPr="003B2751">
        <w:rPr>
          <w:strike/>
        </w:rPr>
        <w:t xml:space="preserve"> fields are keys linking to dimension tables </w:t>
      </w:r>
      <w:proofErr w:type="gramStart"/>
      <w:r w:rsidRPr="003B2751">
        <w:rPr>
          <w:strike/>
        </w:rPr>
        <w:t>in order to</w:t>
      </w:r>
      <w:proofErr w:type="gramEnd"/>
      <w:r w:rsidRPr="003B2751">
        <w:rPr>
          <w:strike/>
        </w:rPr>
        <w:t xml:space="preserve"> ensure consistency of field values.</w:t>
      </w:r>
    </w:p>
    <w:p w14:paraId="0D0B940D" w14:textId="30FDEEB6" w:rsidR="00BC178E" w:rsidRDefault="00BC178E">
      <w:pPr>
        <w:rPr>
          <w:b/>
          <w:bCs/>
        </w:rPr>
      </w:pPr>
      <w:r>
        <w:rPr>
          <w:b/>
          <w:bCs/>
        </w:rPr>
        <w:br w:type="page"/>
      </w:r>
    </w:p>
    <w:p w14:paraId="18BB8E17" w14:textId="77777777" w:rsidR="00961242" w:rsidRPr="00961242" w:rsidRDefault="00961242" w:rsidP="00961242">
      <w:pPr>
        <w:shd w:val="clear" w:color="auto" w:fill="B7E0F3"/>
        <w:spacing w:line="360" w:lineRule="auto"/>
        <w:rPr>
          <w:b/>
          <w:bCs/>
        </w:rPr>
      </w:pPr>
    </w:p>
    <w:p w14:paraId="6C5EA89B" w14:textId="77777777" w:rsidR="003B2751" w:rsidRPr="006A46A5" w:rsidRDefault="003B2751" w:rsidP="003B2751">
      <w:pPr>
        <w:pStyle w:val="Heading2"/>
        <w:spacing w:line="360" w:lineRule="auto"/>
        <w:rPr>
          <w:rFonts w:asciiTheme="minorHAnsi" w:hAnsiTheme="minorHAnsi"/>
        </w:rPr>
      </w:pPr>
      <w:r w:rsidRPr="006A46A5">
        <w:rPr>
          <w:rFonts w:asciiTheme="minorHAnsi" w:hAnsiTheme="minorHAnsi"/>
        </w:rPr>
        <w:t>TABLE NAME</w:t>
      </w:r>
    </w:p>
    <w:p w14:paraId="06773D1F" w14:textId="5791ED2F" w:rsidR="003B2751" w:rsidRPr="006A46A5" w:rsidRDefault="006A46A5" w:rsidP="003B2751">
      <w:pPr>
        <w:spacing w:line="360" w:lineRule="auto"/>
        <w:rPr>
          <w:b/>
          <w:bCs/>
        </w:rPr>
      </w:pPr>
      <w:r>
        <w:rPr>
          <w:b/>
          <w:bCs/>
        </w:rPr>
        <w:t>INTEGRATION_LOG</w:t>
      </w:r>
    </w:p>
    <w:p w14:paraId="277076A6" w14:textId="77777777" w:rsidR="003B2751" w:rsidRPr="006A46A5" w:rsidRDefault="003B2751" w:rsidP="003B2751">
      <w:pPr>
        <w:pStyle w:val="Heading3"/>
        <w:spacing w:line="360" w:lineRule="auto"/>
        <w:rPr>
          <w:rFonts w:asciiTheme="minorHAnsi" w:hAnsiTheme="minorHAnsi"/>
        </w:rPr>
      </w:pPr>
      <w:r w:rsidRPr="006A46A5">
        <w:rPr>
          <w:rFonts w:asciiTheme="minorHAnsi" w:hAnsiTheme="minorHAnsi"/>
        </w:rPr>
        <w:t>GOALS</w:t>
      </w:r>
    </w:p>
    <w:p w14:paraId="1940BB74" w14:textId="5A8EC237" w:rsidR="003B2751" w:rsidRPr="006A46A5" w:rsidRDefault="006A46A5" w:rsidP="003B2751">
      <w:pPr>
        <w:spacing w:line="360" w:lineRule="auto"/>
      </w:pPr>
      <w:r>
        <w:t>??</w:t>
      </w:r>
    </w:p>
    <w:p w14:paraId="0CA42C4B" w14:textId="77777777" w:rsidR="003B2751" w:rsidRPr="006A46A5" w:rsidRDefault="003B2751" w:rsidP="003B2751">
      <w:pPr>
        <w:pStyle w:val="Heading3"/>
        <w:spacing w:line="360" w:lineRule="auto"/>
        <w:rPr>
          <w:rFonts w:asciiTheme="minorHAnsi" w:hAnsiTheme="minorHAnsi"/>
        </w:rPr>
      </w:pPr>
      <w:r w:rsidRPr="006A46A5">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662"/>
        <w:gridCol w:w="1973"/>
        <w:gridCol w:w="3995"/>
      </w:tblGrid>
      <w:tr w:rsidR="003B2751" w:rsidRPr="006A46A5" w14:paraId="5794C7C9" w14:textId="77777777" w:rsidTr="00A1690C">
        <w:tc>
          <w:tcPr>
            <w:tcW w:w="2662" w:type="dxa"/>
            <w:vAlign w:val="center"/>
          </w:tcPr>
          <w:p w14:paraId="1143FA36" w14:textId="1677ABC7" w:rsidR="003B2751" w:rsidRPr="006A46A5" w:rsidRDefault="002B4D50" w:rsidP="008A7C3B">
            <w:pPr>
              <w:spacing w:line="360" w:lineRule="auto"/>
            </w:pPr>
            <w:proofErr w:type="spellStart"/>
            <w:r>
              <w:t>i</w:t>
            </w:r>
            <w:r w:rsidR="003B2751" w:rsidRPr="006A46A5">
              <w:t>ntegration_event_id</w:t>
            </w:r>
            <w:proofErr w:type="spellEnd"/>
          </w:p>
        </w:tc>
        <w:tc>
          <w:tcPr>
            <w:tcW w:w="1973" w:type="dxa"/>
            <w:vAlign w:val="center"/>
          </w:tcPr>
          <w:p w14:paraId="77E2AF99" w14:textId="77777777" w:rsidR="003B2751" w:rsidRPr="006A46A5" w:rsidRDefault="003B2751" w:rsidP="008A7C3B">
            <w:pPr>
              <w:spacing w:line="360" w:lineRule="auto"/>
              <w:jc w:val="center"/>
            </w:pPr>
            <w:r w:rsidRPr="006A46A5">
              <w:t>UUID</w:t>
            </w:r>
          </w:p>
        </w:tc>
        <w:tc>
          <w:tcPr>
            <w:tcW w:w="3995" w:type="dxa"/>
            <w:vAlign w:val="center"/>
          </w:tcPr>
          <w:p w14:paraId="4E777372" w14:textId="77777777" w:rsidR="003B2751" w:rsidRPr="006A46A5" w:rsidRDefault="003B2751" w:rsidP="008A7C3B">
            <w:pPr>
              <w:spacing w:line="360" w:lineRule="auto"/>
            </w:pPr>
            <w:r w:rsidRPr="006A46A5">
              <w:t>PK identifier</w:t>
            </w:r>
          </w:p>
        </w:tc>
      </w:tr>
      <w:tr w:rsidR="003B2751" w:rsidRPr="006A46A5" w14:paraId="05B63431" w14:textId="77777777" w:rsidTr="00A1690C">
        <w:tc>
          <w:tcPr>
            <w:tcW w:w="2662" w:type="dxa"/>
            <w:vAlign w:val="center"/>
          </w:tcPr>
          <w:p w14:paraId="01C14F07" w14:textId="16DE9071" w:rsidR="003B2751" w:rsidRPr="006A46A5" w:rsidRDefault="002B4D50" w:rsidP="008A7C3B">
            <w:pPr>
              <w:spacing w:line="360" w:lineRule="auto"/>
            </w:pPr>
            <w:proofErr w:type="spellStart"/>
            <w:r>
              <w:t>integration_type</w:t>
            </w:r>
            <w:proofErr w:type="spellEnd"/>
          </w:p>
        </w:tc>
        <w:tc>
          <w:tcPr>
            <w:tcW w:w="1973" w:type="dxa"/>
            <w:vAlign w:val="center"/>
          </w:tcPr>
          <w:p w14:paraId="70016D52" w14:textId="329865F8" w:rsidR="003B2751" w:rsidRPr="006A46A5" w:rsidRDefault="002B4D50" w:rsidP="008A7C3B">
            <w:pPr>
              <w:spacing w:line="360" w:lineRule="auto"/>
              <w:jc w:val="center"/>
            </w:pPr>
            <w:r>
              <w:t>TEXT</w:t>
            </w:r>
          </w:p>
        </w:tc>
        <w:tc>
          <w:tcPr>
            <w:tcW w:w="3995" w:type="dxa"/>
            <w:vAlign w:val="center"/>
          </w:tcPr>
          <w:p w14:paraId="01CBE253" w14:textId="00202BFC" w:rsidR="003B2751" w:rsidRPr="006A46A5" w:rsidRDefault="002B4D50" w:rsidP="008A7C3B">
            <w:pPr>
              <w:spacing w:line="360" w:lineRule="auto"/>
            </w:pPr>
            <w:r>
              <w:t>??</w:t>
            </w:r>
            <w:r w:rsidR="00A1690C">
              <w:t>?</w:t>
            </w:r>
          </w:p>
        </w:tc>
      </w:tr>
      <w:tr w:rsidR="003B2751" w:rsidRPr="006A46A5" w14:paraId="270580E5" w14:textId="77777777" w:rsidTr="00A1690C">
        <w:tc>
          <w:tcPr>
            <w:tcW w:w="2662" w:type="dxa"/>
            <w:vAlign w:val="center"/>
          </w:tcPr>
          <w:p w14:paraId="39FCEB75" w14:textId="12615B4D" w:rsidR="003B2751" w:rsidRPr="006A46A5" w:rsidRDefault="002B4D50" w:rsidP="008A7C3B">
            <w:pPr>
              <w:spacing w:line="360" w:lineRule="auto"/>
            </w:pPr>
            <w:r>
              <w:t>input</w:t>
            </w:r>
          </w:p>
        </w:tc>
        <w:tc>
          <w:tcPr>
            <w:tcW w:w="1973" w:type="dxa"/>
            <w:vAlign w:val="center"/>
          </w:tcPr>
          <w:p w14:paraId="36E1C60E" w14:textId="730B36E9" w:rsidR="003B2751" w:rsidRPr="006A46A5" w:rsidRDefault="002B4D50" w:rsidP="008A7C3B">
            <w:pPr>
              <w:spacing w:line="360" w:lineRule="auto"/>
              <w:jc w:val="center"/>
            </w:pPr>
            <w:r>
              <w:t>TEXT</w:t>
            </w:r>
          </w:p>
        </w:tc>
        <w:tc>
          <w:tcPr>
            <w:tcW w:w="3995" w:type="dxa"/>
            <w:vAlign w:val="center"/>
          </w:tcPr>
          <w:p w14:paraId="0E77DA7C" w14:textId="6DCA04DF" w:rsidR="003B2751" w:rsidRPr="006A46A5" w:rsidRDefault="00A1690C" w:rsidP="008A7C3B">
            <w:pPr>
              <w:spacing w:line="360" w:lineRule="auto"/>
            </w:pPr>
            <w:r>
              <w:t>???</w:t>
            </w:r>
          </w:p>
        </w:tc>
      </w:tr>
      <w:tr w:rsidR="003B2751" w:rsidRPr="006A46A5" w14:paraId="0740C277" w14:textId="77777777" w:rsidTr="00A1690C">
        <w:tc>
          <w:tcPr>
            <w:tcW w:w="2662" w:type="dxa"/>
            <w:vAlign w:val="center"/>
          </w:tcPr>
          <w:p w14:paraId="192E8D5D" w14:textId="30DE6937" w:rsidR="003B2751" w:rsidRPr="006A46A5" w:rsidRDefault="00A1690C" w:rsidP="008A7C3B">
            <w:pPr>
              <w:spacing w:line="360" w:lineRule="auto"/>
            </w:pPr>
            <w:r>
              <w:t>o</w:t>
            </w:r>
            <w:r w:rsidR="002B4D50">
              <w:t>utput</w:t>
            </w:r>
          </w:p>
        </w:tc>
        <w:tc>
          <w:tcPr>
            <w:tcW w:w="1973" w:type="dxa"/>
            <w:vAlign w:val="center"/>
          </w:tcPr>
          <w:p w14:paraId="29F1D6CB" w14:textId="39FB6D29" w:rsidR="003B2751" w:rsidRPr="006A46A5" w:rsidRDefault="002B4D50" w:rsidP="008A7C3B">
            <w:pPr>
              <w:spacing w:line="360" w:lineRule="auto"/>
              <w:jc w:val="center"/>
            </w:pPr>
            <w:r>
              <w:t>TEXT</w:t>
            </w:r>
          </w:p>
        </w:tc>
        <w:tc>
          <w:tcPr>
            <w:tcW w:w="3995" w:type="dxa"/>
            <w:vAlign w:val="center"/>
          </w:tcPr>
          <w:p w14:paraId="3DC9F174" w14:textId="3A7A47C5" w:rsidR="003B2751" w:rsidRPr="006A46A5" w:rsidRDefault="00A1690C" w:rsidP="008A7C3B">
            <w:pPr>
              <w:spacing w:line="360" w:lineRule="auto"/>
            </w:pPr>
            <w:r>
              <w:t>???</w:t>
            </w:r>
          </w:p>
        </w:tc>
      </w:tr>
      <w:tr w:rsidR="003B2751" w:rsidRPr="006A46A5" w14:paraId="014C2F84" w14:textId="77777777" w:rsidTr="00A1690C">
        <w:tc>
          <w:tcPr>
            <w:tcW w:w="2662" w:type="dxa"/>
            <w:vAlign w:val="center"/>
          </w:tcPr>
          <w:p w14:paraId="5A71021B" w14:textId="65C3503C" w:rsidR="003B2751" w:rsidRPr="006A46A5" w:rsidRDefault="00A1690C" w:rsidP="008A7C3B">
            <w:pPr>
              <w:spacing w:line="360" w:lineRule="auto"/>
            </w:pPr>
            <w:r>
              <w:t>status</w:t>
            </w:r>
          </w:p>
        </w:tc>
        <w:tc>
          <w:tcPr>
            <w:tcW w:w="1973" w:type="dxa"/>
            <w:vAlign w:val="center"/>
          </w:tcPr>
          <w:p w14:paraId="3C6AAC76" w14:textId="77777777" w:rsidR="003B2751" w:rsidRPr="006A46A5" w:rsidRDefault="003B2751" w:rsidP="008A7C3B">
            <w:pPr>
              <w:spacing w:line="360" w:lineRule="auto"/>
              <w:jc w:val="center"/>
            </w:pPr>
            <w:r w:rsidRPr="006A46A5">
              <w:t>TEXT</w:t>
            </w:r>
          </w:p>
        </w:tc>
        <w:tc>
          <w:tcPr>
            <w:tcW w:w="3995" w:type="dxa"/>
            <w:vAlign w:val="center"/>
          </w:tcPr>
          <w:p w14:paraId="6366FEDC" w14:textId="46F7D97C" w:rsidR="003B2751" w:rsidRPr="006A46A5" w:rsidRDefault="00A1690C" w:rsidP="008A7C3B">
            <w:pPr>
              <w:spacing w:line="360" w:lineRule="auto"/>
            </w:pPr>
            <w:r>
              <w:t>???</w:t>
            </w:r>
          </w:p>
        </w:tc>
      </w:tr>
      <w:tr w:rsidR="003B2751" w:rsidRPr="006A46A5" w14:paraId="25C5A615" w14:textId="77777777" w:rsidTr="00A1690C">
        <w:tc>
          <w:tcPr>
            <w:tcW w:w="2662" w:type="dxa"/>
            <w:vAlign w:val="center"/>
          </w:tcPr>
          <w:p w14:paraId="62C79C83" w14:textId="4BABB90B" w:rsidR="003B2751" w:rsidRPr="006A46A5" w:rsidRDefault="00A1690C" w:rsidP="008A7C3B">
            <w:pPr>
              <w:spacing w:line="360" w:lineRule="auto"/>
            </w:pPr>
            <w:r>
              <w:t>note</w:t>
            </w:r>
          </w:p>
        </w:tc>
        <w:tc>
          <w:tcPr>
            <w:tcW w:w="1973" w:type="dxa"/>
            <w:vAlign w:val="center"/>
          </w:tcPr>
          <w:p w14:paraId="1ECC4B53" w14:textId="16A964C3" w:rsidR="003B2751" w:rsidRPr="006A46A5" w:rsidRDefault="00A1690C" w:rsidP="008A7C3B">
            <w:pPr>
              <w:spacing w:line="360" w:lineRule="auto"/>
              <w:jc w:val="center"/>
            </w:pPr>
            <w:r>
              <w:t>TEXT</w:t>
            </w:r>
          </w:p>
        </w:tc>
        <w:tc>
          <w:tcPr>
            <w:tcW w:w="3995" w:type="dxa"/>
            <w:vAlign w:val="center"/>
          </w:tcPr>
          <w:p w14:paraId="1E726627" w14:textId="7B8B3AB1" w:rsidR="003B2751" w:rsidRPr="006A46A5" w:rsidRDefault="003B2751" w:rsidP="008A7C3B">
            <w:pPr>
              <w:spacing w:line="360" w:lineRule="auto"/>
            </w:pPr>
          </w:p>
        </w:tc>
      </w:tr>
      <w:tr w:rsidR="003B2751" w:rsidRPr="006A46A5" w14:paraId="28A4A675" w14:textId="77777777" w:rsidTr="00A1690C">
        <w:tc>
          <w:tcPr>
            <w:tcW w:w="2662" w:type="dxa"/>
            <w:vAlign w:val="center"/>
          </w:tcPr>
          <w:p w14:paraId="2097D470" w14:textId="77777777" w:rsidR="003B2751" w:rsidRPr="006A46A5" w:rsidRDefault="003B2751" w:rsidP="008A7C3B">
            <w:pPr>
              <w:spacing w:line="360" w:lineRule="auto"/>
            </w:pPr>
            <w:proofErr w:type="spellStart"/>
            <w:r w:rsidRPr="006A46A5">
              <w:t>created_at</w:t>
            </w:r>
            <w:proofErr w:type="spellEnd"/>
          </w:p>
        </w:tc>
        <w:tc>
          <w:tcPr>
            <w:tcW w:w="1973" w:type="dxa"/>
            <w:vAlign w:val="center"/>
          </w:tcPr>
          <w:p w14:paraId="7BBD99C9" w14:textId="77777777" w:rsidR="003B2751" w:rsidRPr="006A46A5" w:rsidRDefault="003B2751" w:rsidP="008A7C3B">
            <w:pPr>
              <w:spacing w:line="360" w:lineRule="auto"/>
              <w:jc w:val="center"/>
            </w:pPr>
            <w:r w:rsidRPr="006A46A5">
              <w:t>TIMESTAMPTZ</w:t>
            </w:r>
          </w:p>
        </w:tc>
        <w:tc>
          <w:tcPr>
            <w:tcW w:w="3995" w:type="dxa"/>
            <w:vAlign w:val="center"/>
          </w:tcPr>
          <w:p w14:paraId="33C1B0B4" w14:textId="77777777" w:rsidR="003B2751" w:rsidRPr="006A46A5" w:rsidRDefault="003B2751" w:rsidP="008A7C3B">
            <w:pPr>
              <w:spacing w:line="360" w:lineRule="auto"/>
            </w:pPr>
            <w:r w:rsidRPr="006A46A5">
              <w:t>Record creation time</w:t>
            </w:r>
          </w:p>
        </w:tc>
      </w:tr>
      <w:tr w:rsidR="003B2751" w:rsidRPr="006A46A5" w14:paraId="3501612C" w14:textId="77777777" w:rsidTr="00A1690C">
        <w:tc>
          <w:tcPr>
            <w:tcW w:w="2662" w:type="dxa"/>
            <w:vAlign w:val="center"/>
          </w:tcPr>
          <w:p w14:paraId="4F92B1C4" w14:textId="77777777" w:rsidR="003B2751" w:rsidRPr="006A46A5" w:rsidRDefault="003B2751" w:rsidP="008A7C3B">
            <w:pPr>
              <w:spacing w:line="360" w:lineRule="auto"/>
            </w:pPr>
            <w:proofErr w:type="spellStart"/>
            <w:r w:rsidRPr="006A46A5">
              <w:t>updated_at</w:t>
            </w:r>
            <w:proofErr w:type="spellEnd"/>
          </w:p>
        </w:tc>
        <w:tc>
          <w:tcPr>
            <w:tcW w:w="1973" w:type="dxa"/>
            <w:vAlign w:val="center"/>
          </w:tcPr>
          <w:p w14:paraId="49BA8F2F" w14:textId="77777777" w:rsidR="003B2751" w:rsidRPr="006A46A5" w:rsidRDefault="003B2751" w:rsidP="008A7C3B">
            <w:pPr>
              <w:spacing w:line="360" w:lineRule="auto"/>
              <w:jc w:val="center"/>
            </w:pPr>
            <w:r w:rsidRPr="006A46A5">
              <w:t>TIMESTAMPTZ</w:t>
            </w:r>
          </w:p>
        </w:tc>
        <w:tc>
          <w:tcPr>
            <w:tcW w:w="3995" w:type="dxa"/>
            <w:vAlign w:val="center"/>
          </w:tcPr>
          <w:p w14:paraId="1513D5E5" w14:textId="77777777" w:rsidR="003B2751" w:rsidRPr="006A46A5" w:rsidRDefault="003B2751" w:rsidP="008A7C3B">
            <w:pPr>
              <w:spacing w:line="360" w:lineRule="auto"/>
            </w:pPr>
            <w:r w:rsidRPr="006A46A5">
              <w:t>Record update time</w:t>
            </w:r>
          </w:p>
        </w:tc>
      </w:tr>
    </w:tbl>
    <w:p w14:paraId="10F9AA8E" w14:textId="77777777" w:rsidR="003B2751" w:rsidRPr="006A46A5" w:rsidRDefault="003B2751" w:rsidP="003B2751">
      <w:pPr>
        <w:spacing w:line="360" w:lineRule="auto"/>
        <w:rPr>
          <w:b/>
          <w:bCs/>
        </w:rPr>
      </w:pPr>
    </w:p>
    <w:p w14:paraId="388AE838" w14:textId="77777777" w:rsidR="003B2751" w:rsidRPr="00961242" w:rsidRDefault="003B2751" w:rsidP="003B2751">
      <w:pPr>
        <w:shd w:val="clear" w:color="auto" w:fill="B7E0F3"/>
        <w:spacing w:line="360" w:lineRule="auto"/>
        <w:rPr>
          <w:b/>
          <w:bCs/>
        </w:rPr>
      </w:pPr>
    </w:p>
    <w:p w14:paraId="5660E9C8" w14:textId="777FD9DC"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7FB4BD41" w14:textId="77777777" w:rsidR="00961242" w:rsidRPr="00961242" w:rsidRDefault="00961242" w:rsidP="00961242">
      <w:pPr>
        <w:spacing w:line="360" w:lineRule="auto"/>
        <w:rPr>
          <w:b/>
          <w:bCs/>
        </w:rPr>
      </w:pPr>
      <w:r w:rsidRPr="00961242">
        <w:rPr>
          <w:b/>
          <w:bCs/>
        </w:rPr>
        <w:t>LINKED_EVENT_TYPE</w:t>
      </w:r>
    </w:p>
    <w:p w14:paraId="331AD1C0"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4958980A" w14:textId="77777777" w:rsidR="00961242" w:rsidRPr="00961242" w:rsidRDefault="00961242" w:rsidP="00961242">
      <w:pPr>
        <w:spacing w:line="360" w:lineRule="auto"/>
      </w:pPr>
      <w:r w:rsidRPr="00961242">
        <w:t>LINKED_EVENT_TYPE is a dimension table that enumerates a short list of event type descriptions, used to ensure consistent descriptions in the RISK_ASSESSMENT table.</w:t>
      </w:r>
    </w:p>
    <w:p w14:paraId="46C16291" w14:textId="77777777" w:rsidR="00961242" w:rsidRPr="00961242" w:rsidRDefault="00961242" w:rsidP="00961242">
      <w:pPr>
        <w:spacing w:line="360" w:lineRule="auto"/>
      </w:pPr>
      <w:r w:rsidRPr="00961242">
        <w:t xml:space="preserve">The EVENT_TYPE describes </w:t>
      </w:r>
      <w:proofErr w:type="gramStart"/>
      <w:r w:rsidRPr="00961242">
        <w:t>whether  RISK</w:t>
      </w:r>
      <w:proofErr w:type="gramEnd"/>
      <w:r w:rsidRPr="00961242">
        <w:t>_ASSESSMENT links hazard only, cyber only, or both.</w:t>
      </w:r>
    </w:p>
    <w:p w14:paraId="40DED5F9"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lastRenderedPageBreak/>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329"/>
        <w:gridCol w:w="1841"/>
        <w:gridCol w:w="3460"/>
      </w:tblGrid>
      <w:tr w:rsidR="00961242" w:rsidRPr="00961242" w14:paraId="6FA8A1C3" w14:textId="77777777" w:rsidTr="00A6111A">
        <w:tc>
          <w:tcPr>
            <w:tcW w:w="3361" w:type="dxa"/>
            <w:vAlign w:val="center"/>
          </w:tcPr>
          <w:p w14:paraId="0262EDB4" w14:textId="77777777" w:rsidR="00961242" w:rsidRPr="00961242" w:rsidRDefault="00961242" w:rsidP="00961242">
            <w:pPr>
              <w:spacing w:line="360" w:lineRule="auto"/>
            </w:pPr>
            <w:proofErr w:type="spellStart"/>
            <w:r w:rsidRPr="00961242">
              <w:t>linked_event_type_id</w:t>
            </w:r>
            <w:proofErr w:type="spellEnd"/>
          </w:p>
        </w:tc>
        <w:tc>
          <w:tcPr>
            <w:tcW w:w="1919" w:type="dxa"/>
            <w:vAlign w:val="center"/>
          </w:tcPr>
          <w:p w14:paraId="782340D7" w14:textId="5488AE9A" w:rsidR="00961242" w:rsidRPr="00961242" w:rsidRDefault="00BB3CAE" w:rsidP="00961242">
            <w:pPr>
              <w:spacing w:line="360" w:lineRule="auto"/>
              <w:jc w:val="center"/>
            </w:pPr>
            <w:r>
              <w:t>SERIAL</w:t>
            </w:r>
          </w:p>
        </w:tc>
        <w:tc>
          <w:tcPr>
            <w:tcW w:w="3736" w:type="dxa"/>
            <w:vAlign w:val="center"/>
          </w:tcPr>
          <w:p w14:paraId="424A3FBE" w14:textId="77777777" w:rsidR="00961242" w:rsidRPr="00961242" w:rsidRDefault="00961242" w:rsidP="00961242">
            <w:pPr>
              <w:spacing w:line="360" w:lineRule="auto"/>
            </w:pPr>
            <w:r w:rsidRPr="00961242">
              <w:t>PK identifier</w:t>
            </w:r>
          </w:p>
        </w:tc>
      </w:tr>
      <w:tr w:rsidR="00961242" w:rsidRPr="00961242" w14:paraId="1405FEF7" w14:textId="77777777" w:rsidTr="00A6111A">
        <w:tc>
          <w:tcPr>
            <w:tcW w:w="3361" w:type="dxa"/>
            <w:vAlign w:val="center"/>
          </w:tcPr>
          <w:p w14:paraId="4549A54A" w14:textId="77777777" w:rsidR="00961242" w:rsidRPr="00961242" w:rsidRDefault="00961242" w:rsidP="00961242">
            <w:pPr>
              <w:spacing w:line="360" w:lineRule="auto"/>
            </w:pPr>
            <w:proofErr w:type="spellStart"/>
            <w:r w:rsidRPr="00961242">
              <w:t>linked_event_type_description</w:t>
            </w:r>
            <w:proofErr w:type="spellEnd"/>
          </w:p>
        </w:tc>
        <w:tc>
          <w:tcPr>
            <w:tcW w:w="1919" w:type="dxa"/>
            <w:vAlign w:val="center"/>
          </w:tcPr>
          <w:p w14:paraId="204670FA" w14:textId="77777777" w:rsidR="00961242" w:rsidRPr="00961242" w:rsidRDefault="00961242" w:rsidP="00961242">
            <w:pPr>
              <w:spacing w:line="360" w:lineRule="auto"/>
              <w:jc w:val="center"/>
            </w:pPr>
            <w:r w:rsidRPr="00961242">
              <w:t>VARCHAR</w:t>
            </w:r>
          </w:p>
        </w:tc>
        <w:tc>
          <w:tcPr>
            <w:tcW w:w="3736" w:type="dxa"/>
            <w:vAlign w:val="center"/>
          </w:tcPr>
          <w:p w14:paraId="063E03F7" w14:textId="77777777" w:rsidR="00961242" w:rsidRPr="00961242" w:rsidRDefault="00961242" w:rsidP="00961242">
            <w:pPr>
              <w:spacing w:line="360" w:lineRule="auto"/>
            </w:pPr>
            <w:r w:rsidRPr="00961242">
              <w:t>Defines whether record links hazard only, cyber only or both.</w:t>
            </w:r>
          </w:p>
        </w:tc>
      </w:tr>
    </w:tbl>
    <w:p w14:paraId="0E27B00A" w14:textId="77777777" w:rsidR="00961242" w:rsidRPr="00961242" w:rsidRDefault="00961242" w:rsidP="00961242">
      <w:pPr>
        <w:spacing w:line="360" w:lineRule="auto"/>
        <w:rPr>
          <w:b/>
          <w:bCs/>
        </w:rPr>
      </w:pPr>
    </w:p>
    <w:p w14:paraId="60061E4C" w14:textId="77777777" w:rsidR="00961242" w:rsidRPr="00961242" w:rsidRDefault="00961242" w:rsidP="00961242">
      <w:pPr>
        <w:shd w:val="clear" w:color="auto" w:fill="B7E0F3"/>
        <w:spacing w:line="360" w:lineRule="auto"/>
        <w:rPr>
          <w:b/>
          <w:bCs/>
        </w:rPr>
      </w:pPr>
    </w:p>
    <w:p w14:paraId="52D91C6A"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740C577E" w14:textId="77777777" w:rsidR="00961242" w:rsidRPr="00961242" w:rsidRDefault="00961242" w:rsidP="00961242">
      <w:pPr>
        <w:spacing w:line="360" w:lineRule="auto"/>
        <w:rPr>
          <w:b/>
          <w:bCs/>
        </w:rPr>
      </w:pPr>
      <w:r w:rsidRPr="00961242">
        <w:rPr>
          <w:b/>
          <w:bCs/>
        </w:rPr>
        <w:t>EVENT_STATUS</w:t>
      </w:r>
    </w:p>
    <w:p w14:paraId="621019A4"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5A8A46DA" w14:textId="77777777" w:rsidR="00961242" w:rsidRPr="00961242" w:rsidRDefault="00961242" w:rsidP="00961242">
      <w:pPr>
        <w:spacing w:line="360" w:lineRule="auto"/>
      </w:pPr>
      <w:r w:rsidRPr="00961242">
        <w:t>EVENT_STATUS is a dimension table that enumerates a short list of integrated event status descriptions, used to ensure consistent descriptions in the RISK_ASSESSMENT table.</w:t>
      </w:r>
    </w:p>
    <w:p w14:paraId="7E2789A3" w14:textId="77777777" w:rsidR="00961242" w:rsidRPr="00961242" w:rsidRDefault="00961242" w:rsidP="00961242">
      <w:pPr>
        <w:spacing w:line="360" w:lineRule="auto"/>
      </w:pPr>
      <w:r w:rsidRPr="00961242">
        <w:t>The EVENT_STATUS describes the stats of the integrated event or RISK_ASSESSMENT.</w:t>
      </w:r>
    </w:p>
    <w:p w14:paraId="641C1857"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84"/>
        <w:gridCol w:w="1849"/>
        <w:gridCol w:w="3497"/>
      </w:tblGrid>
      <w:tr w:rsidR="00961242" w:rsidRPr="00961242" w14:paraId="3D23E2B2" w14:textId="77777777" w:rsidTr="00A6111A">
        <w:tc>
          <w:tcPr>
            <w:tcW w:w="3361" w:type="dxa"/>
            <w:vAlign w:val="center"/>
          </w:tcPr>
          <w:p w14:paraId="157436A6" w14:textId="77777777" w:rsidR="00961242" w:rsidRPr="00961242" w:rsidRDefault="00961242" w:rsidP="00961242">
            <w:pPr>
              <w:spacing w:line="360" w:lineRule="auto"/>
            </w:pPr>
            <w:proofErr w:type="spellStart"/>
            <w:r w:rsidRPr="00961242">
              <w:t>event_status_id</w:t>
            </w:r>
            <w:proofErr w:type="spellEnd"/>
          </w:p>
        </w:tc>
        <w:tc>
          <w:tcPr>
            <w:tcW w:w="1919" w:type="dxa"/>
            <w:vAlign w:val="center"/>
          </w:tcPr>
          <w:p w14:paraId="1B59AB1C" w14:textId="7CC9C592" w:rsidR="00961242" w:rsidRPr="00961242" w:rsidRDefault="00BB3CAE" w:rsidP="00961242">
            <w:pPr>
              <w:spacing w:line="360" w:lineRule="auto"/>
              <w:jc w:val="center"/>
            </w:pPr>
            <w:r>
              <w:t>SERIAL</w:t>
            </w:r>
          </w:p>
        </w:tc>
        <w:tc>
          <w:tcPr>
            <w:tcW w:w="3736" w:type="dxa"/>
            <w:vAlign w:val="center"/>
          </w:tcPr>
          <w:p w14:paraId="16BEFF6E" w14:textId="77777777" w:rsidR="00961242" w:rsidRPr="00961242" w:rsidRDefault="00961242" w:rsidP="00961242">
            <w:pPr>
              <w:spacing w:line="360" w:lineRule="auto"/>
            </w:pPr>
            <w:r w:rsidRPr="00961242">
              <w:t>PK identifier</w:t>
            </w:r>
          </w:p>
        </w:tc>
      </w:tr>
      <w:tr w:rsidR="00961242" w:rsidRPr="00961242" w14:paraId="21B2F960" w14:textId="77777777" w:rsidTr="00A6111A">
        <w:tc>
          <w:tcPr>
            <w:tcW w:w="3361" w:type="dxa"/>
            <w:vAlign w:val="center"/>
          </w:tcPr>
          <w:p w14:paraId="79667C92" w14:textId="77777777" w:rsidR="00961242" w:rsidRPr="00961242" w:rsidRDefault="00961242" w:rsidP="00961242">
            <w:pPr>
              <w:spacing w:line="360" w:lineRule="auto"/>
            </w:pPr>
            <w:proofErr w:type="spellStart"/>
            <w:r w:rsidRPr="00961242">
              <w:t>event_status_description</w:t>
            </w:r>
            <w:proofErr w:type="spellEnd"/>
          </w:p>
        </w:tc>
        <w:tc>
          <w:tcPr>
            <w:tcW w:w="1919" w:type="dxa"/>
            <w:vAlign w:val="center"/>
          </w:tcPr>
          <w:p w14:paraId="4B6EB682" w14:textId="77777777" w:rsidR="00961242" w:rsidRPr="00961242" w:rsidRDefault="00961242" w:rsidP="00961242">
            <w:pPr>
              <w:spacing w:line="360" w:lineRule="auto"/>
              <w:jc w:val="center"/>
            </w:pPr>
            <w:r w:rsidRPr="00961242">
              <w:t>VARCHAR</w:t>
            </w:r>
          </w:p>
        </w:tc>
        <w:tc>
          <w:tcPr>
            <w:tcW w:w="3736" w:type="dxa"/>
            <w:vAlign w:val="center"/>
          </w:tcPr>
          <w:p w14:paraId="7D6E086E" w14:textId="77777777" w:rsidR="00961242" w:rsidRPr="00961242" w:rsidRDefault="00961242" w:rsidP="00961242">
            <w:pPr>
              <w:spacing w:line="360" w:lineRule="auto"/>
            </w:pPr>
            <w:r w:rsidRPr="00961242">
              <w:t>Current state of integrated event</w:t>
            </w:r>
          </w:p>
        </w:tc>
      </w:tr>
    </w:tbl>
    <w:p w14:paraId="44EAFD9C" w14:textId="77777777" w:rsidR="00961242" w:rsidRPr="00961242" w:rsidRDefault="00961242" w:rsidP="00961242">
      <w:pPr>
        <w:spacing w:line="360" w:lineRule="auto"/>
        <w:rPr>
          <w:b/>
          <w:bCs/>
        </w:rPr>
      </w:pPr>
    </w:p>
    <w:p w14:paraId="4B94D5A5" w14:textId="77777777" w:rsidR="00961242" w:rsidRPr="00961242" w:rsidRDefault="00961242" w:rsidP="00961242">
      <w:pPr>
        <w:shd w:val="clear" w:color="auto" w:fill="B7E0F3"/>
        <w:spacing w:line="360" w:lineRule="auto"/>
        <w:rPr>
          <w:b/>
          <w:bCs/>
        </w:rPr>
      </w:pPr>
    </w:p>
    <w:p w14:paraId="48C266C3"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1E153FF8" w14:textId="77777777" w:rsidR="00961242" w:rsidRPr="00961242" w:rsidRDefault="00961242" w:rsidP="00961242">
      <w:pPr>
        <w:spacing w:line="360" w:lineRule="auto"/>
        <w:rPr>
          <w:b/>
          <w:bCs/>
        </w:rPr>
      </w:pPr>
      <w:r w:rsidRPr="00961242">
        <w:rPr>
          <w:b/>
          <w:bCs/>
        </w:rPr>
        <w:t>HAZARD_LOCATION</w:t>
      </w:r>
    </w:p>
    <w:p w14:paraId="080B45C3"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5C37F1A2" w14:textId="77777777" w:rsidR="00961242" w:rsidRPr="00961242" w:rsidRDefault="00961242" w:rsidP="00961242">
      <w:pPr>
        <w:spacing w:line="360" w:lineRule="auto"/>
      </w:pPr>
      <w:r w:rsidRPr="00961242">
        <w:t xml:space="preserve">HAZARD_LOCATION is a joining table that facilitates many-to-many links between hazards and their geolocation. A hazard </w:t>
      </w:r>
      <w:proofErr w:type="gramStart"/>
      <w:r w:rsidRPr="00961242">
        <w:t>many</w:t>
      </w:r>
      <w:proofErr w:type="gramEnd"/>
      <w:r w:rsidRPr="00961242">
        <w:t xml:space="preserve"> span multiple locations and in fact this is explicit in some of the weather data sources examined during discovery.</w:t>
      </w:r>
    </w:p>
    <w:p w14:paraId="495B7E84" w14:textId="77777777" w:rsidR="00961242" w:rsidRPr="00961242" w:rsidRDefault="00961242" w:rsidP="00961242">
      <w:pPr>
        <w:spacing w:line="360" w:lineRule="auto"/>
      </w:pPr>
      <w:r w:rsidRPr="00961242">
        <w:t>All rows in HAZARD_LOCATION are unique.</w:t>
      </w:r>
    </w:p>
    <w:p w14:paraId="61C28666"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lastRenderedPageBreak/>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47"/>
        <w:gridCol w:w="1834"/>
        <w:gridCol w:w="3549"/>
      </w:tblGrid>
      <w:tr w:rsidR="00961242" w:rsidRPr="00961242" w14:paraId="7993F8C1" w14:textId="77777777" w:rsidTr="00A6111A">
        <w:tc>
          <w:tcPr>
            <w:tcW w:w="3361" w:type="dxa"/>
            <w:vAlign w:val="center"/>
          </w:tcPr>
          <w:p w14:paraId="3D33212E" w14:textId="77777777" w:rsidR="00961242" w:rsidRPr="00961242" w:rsidRDefault="00961242" w:rsidP="00961242">
            <w:pPr>
              <w:spacing w:line="360" w:lineRule="auto"/>
            </w:pPr>
            <w:proofErr w:type="spellStart"/>
            <w:r w:rsidRPr="00961242">
              <w:t>hazard_event_id</w:t>
            </w:r>
            <w:proofErr w:type="spellEnd"/>
          </w:p>
        </w:tc>
        <w:tc>
          <w:tcPr>
            <w:tcW w:w="1919" w:type="dxa"/>
            <w:vAlign w:val="center"/>
          </w:tcPr>
          <w:p w14:paraId="57287850" w14:textId="77777777" w:rsidR="00961242" w:rsidRPr="00961242" w:rsidRDefault="00961242" w:rsidP="00961242">
            <w:pPr>
              <w:spacing w:line="360" w:lineRule="auto"/>
              <w:jc w:val="center"/>
            </w:pPr>
            <w:r w:rsidRPr="00961242">
              <w:t>UUID</w:t>
            </w:r>
          </w:p>
        </w:tc>
        <w:tc>
          <w:tcPr>
            <w:tcW w:w="3736" w:type="dxa"/>
            <w:vAlign w:val="center"/>
          </w:tcPr>
          <w:p w14:paraId="307A2601" w14:textId="77777777" w:rsidR="00961242" w:rsidRPr="00961242" w:rsidRDefault="00961242" w:rsidP="00961242">
            <w:pPr>
              <w:spacing w:line="360" w:lineRule="auto"/>
            </w:pPr>
            <w:r w:rsidRPr="00961242">
              <w:t>FK identifier</w:t>
            </w:r>
          </w:p>
        </w:tc>
      </w:tr>
      <w:tr w:rsidR="00961242" w:rsidRPr="00961242" w14:paraId="2D75EC22" w14:textId="77777777" w:rsidTr="00A6111A">
        <w:tc>
          <w:tcPr>
            <w:tcW w:w="3361" w:type="dxa"/>
            <w:vAlign w:val="center"/>
          </w:tcPr>
          <w:p w14:paraId="07D170B1" w14:textId="77777777" w:rsidR="00961242" w:rsidRPr="00961242" w:rsidRDefault="00961242" w:rsidP="00961242">
            <w:pPr>
              <w:spacing w:line="360" w:lineRule="auto"/>
            </w:pPr>
            <w:proofErr w:type="spellStart"/>
            <w:r w:rsidRPr="00961242">
              <w:t>geo_location_id</w:t>
            </w:r>
            <w:proofErr w:type="spellEnd"/>
          </w:p>
        </w:tc>
        <w:tc>
          <w:tcPr>
            <w:tcW w:w="1919" w:type="dxa"/>
            <w:vAlign w:val="center"/>
          </w:tcPr>
          <w:p w14:paraId="385E2FE0" w14:textId="77777777" w:rsidR="00961242" w:rsidRPr="00961242" w:rsidRDefault="00961242" w:rsidP="00961242">
            <w:pPr>
              <w:spacing w:line="360" w:lineRule="auto"/>
              <w:jc w:val="center"/>
            </w:pPr>
            <w:r w:rsidRPr="00961242">
              <w:t>UUID</w:t>
            </w:r>
          </w:p>
        </w:tc>
        <w:tc>
          <w:tcPr>
            <w:tcW w:w="3736" w:type="dxa"/>
            <w:vAlign w:val="center"/>
          </w:tcPr>
          <w:p w14:paraId="10894354" w14:textId="77777777" w:rsidR="00961242" w:rsidRPr="00961242" w:rsidRDefault="00961242" w:rsidP="00961242">
            <w:pPr>
              <w:spacing w:line="360" w:lineRule="auto"/>
            </w:pPr>
            <w:r w:rsidRPr="00961242">
              <w:t>FK identifier</w:t>
            </w:r>
          </w:p>
        </w:tc>
      </w:tr>
    </w:tbl>
    <w:p w14:paraId="3DEEC669" w14:textId="77777777" w:rsidR="00961242" w:rsidRPr="00961242" w:rsidRDefault="00961242" w:rsidP="00961242">
      <w:pPr>
        <w:spacing w:line="360" w:lineRule="auto"/>
        <w:rPr>
          <w:b/>
          <w:bCs/>
        </w:rPr>
      </w:pPr>
    </w:p>
    <w:p w14:paraId="3656B9AB" w14:textId="77777777" w:rsidR="00961242" w:rsidRPr="00961242" w:rsidRDefault="00961242" w:rsidP="00961242">
      <w:pPr>
        <w:shd w:val="clear" w:color="auto" w:fill="B7E0F3"/>
        <w:spacing w:line="360" w:lineRule="auto"/>
        <w:rPr>
          <w:b/>
          <w:bCs/>
        </w:rPr>
      </w:pPr>
    </w:p>
    <w:p w14:paraId="71518958"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5BC1B9A3" w14:textId="77777777" w:rsidR="00961242" w:rsidRPr="00961242" w:rsidRDefault="00961242" w:rsidP="00961242">
      <w:pPr>
        <w:spacing w:line="360" w:lineRule="auto"/>
        <w:rPr>
          <w:b/>
          <w:bCs/>
        </w:rPr>
      </w:pPr>
      <w:r w:rsidRPr="00961242">
        <w:rPr>
          <w:b/>
          <w:bCs/>
        </w:rPr>
        <w:t>THREAT_LOCATION</w:t>
      </w:r>
    </w:p>
    <w:p w14:paraId="642B0B9F"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331E4DC4" w14:textId="77777777" w:rsidR="00961242" w:rsidRPr="00961242" w:rsidRDefault="00961242" w:rsidP="00961242">
      <w:pPr>
        <w:spacing w:line="360" w:lineRule="auto"/>
      </w:pPr>
      <w:r w:rsidRPr="00961242">
        <w:t xml:space="preserve">THREAT_LOCATION is a joining table that facilitates many-to-many links between hazards and their geolocation. At time of writing threats are scoped to only be digital which </w:t>
      </w:r>
      <w:proofErr w:type="gramStart"/>
      <w:r w:rsidRPr="00961242">
        <w:t>by definition have</w:t>
      </w:r>
      <w:proofErr w:type="gramEnd"/>
      <w:r w:rsidRPr="00961242">
        <w:t xml:space="preserve"> no </w:t>
      </w:r>
      <w:proofErr w:type="spellStart"/>
      <w:r w:rsidRPr="00961242">
        <w:t>geo_</w:t>
      </w:r>
      <w:proofErr w:type="gramStart"/>
      <w:r w:rsidRPr="00961242">
        <w:t>location</w:t>
      </w:r>
      <w:proofErr w:type="spellEnd"/>
      <w:r w:rsidRPr="00961242">
        <w:t>,</w:t>
      </w:r>
      <w:proofErr w:type="gramEnd"/>
      <w:r w:rsidRPr="00961242">
        <w:t xml:space="preserve"> however this table is provided so that:</w:t>
      </w:r>
    </w:p>
    <w:p w14:paraId="6E21AA67" w14:textId="77777777" w:rsidR="00961242" w:rsidRPr="00961242" w:rsidRDefault="00961242" w:rsidP="00961242">
      <w:pPr>
        <w:pStyle w:val="ListParagraph"/>
        <w:numPr>
          <w:ilvl w:val="0"/>
          <w:numId w:val="11"/>
        </w:numPr>
        <w:spacing w:after="160" w:line="360" w:lineRule="auto"/>
      </w:pPr>
      <w:r w:rsidRPr="00961242">
        <w:t xml:space="preserve">it can be adapted to locate digital threats to a </w:t>
      </w:r>
      <w:proofErr w:type="spellStart"/>
      <w:r w:rsidRPr="00961242">
        <w:t>geo_located</w:t>
      </w:r>
      <w:proofErr w:type="spellEnd"/>
      <w:r w:rsidRPr="00961242">
        <w:t xml:space="preserve"> source, for </w:t>
      </w:r>
      <w:proofErr w:type="spellStart"/>
      <w:r w:rsidRPr="00961242">
        <w:t>eg.</w:t>
      </w:r>
      <w:proofErr w:type="spellEnd"/>
      <w:r w:rsidRPr="00961242">
        <w:t xml:space="preserve"> Nigerian Prince scams;</w:t>
      </w:r>
    </w:p>
    <w:p w14:paraId="4F816D36" w14:textId="77777777" w:rsidR="00961242" w:rsidRPr="00961242" w:rsidRDefault="00961242" w:rsidP="00961242">
      <w:pPr>
        <w:pStyle w:val="ListParagraph"/>
        <w:numPr>
          <w:ilvl w:val="0"/>
          <w:numId w:val="11"/>
        </w:numPr>
        <w:spacing w:after="160" w:line="360" w:lineRule="auto"/>
      </w:pPr>
      <w:r w:rsidRPr="00961242">
        <w:t xml:space="preserve">for future adaptability in the case that the project considers specifically </w:t>
      </w:r>
      <w:proofErr w:type="spellStart"/>
      <w:r w:rsidRPr="00961242">
        <w:t>geo_located</w:t>
      </w:r>
      <w:proofErr w:type="spellEnd"/>
      <w:r w:rsidRPr="00961242">
        <w:t xml:space="preserve"> threats such as a hacking attempt on a particular disaster recovery agency office system;</w:t>
      </w:r>
    </w:p>
    <w:p w14:paraId="17780F04" w14:textId="77777777" w:rsidR="00961242" w:rsidRPr="00961242" w:rsidRDefault="00961242" w:rsidP="00961242">
      <w:pPr>
        <w:spacing w:line="360" w:lineRule="auto"/>
      </w:pPr>
      <w:r w:rsidRPr="00961242">
        <w:t>All rows in THREAT_LOCATION are unique.</w:t>
      </w:r>
    </w:p>
    <w:p w14:paraId="4615CD50"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42"/>
        <w:gridCol w:w="1836"/>
        <w:gridCol w:w="3552"/>
      </w:tblGrid>
      <w:tr w:rsidR="00961242" w:rsidRPr="00961242" w14:paraId="7231366F" w14:textId="77777777" w:rsidTr="00A6111A">
        <w:tc>
          <w:tcPr>
            <w:tcW w:w="3361" w:type="dxa"/>
            <w:vAlign w:val="center"/>
          </w:tcPr>
          <w:p w14:paraId="5CBB2B5B" w14:textId="77777777" w:rsidR="00961242" w:rsidRPr="00961242" w:rsidRDefault="00961242" w:rsidP="00961242">
            <w:pPr>
              <w:spacing w:line="360" w:lineRule="auto"/>
            </w:pPr>
            <w:proofErr w:type="spellStart"/>
            <w:r w:rsidRPr="00961242">
              <w:t>threat_id</w:t>
            </w:r>
            <w:proofErr w:type="spellEnd"/>
          </w:p>
        </w:tc>
        <w:tc>
          <w:tcPr>
            <w:tcW w:w="1919" w:type="dxa"/>
            <w:vAlign w:val="center"/>
          </w:tcPr>
          <w:p w14:paraId="47FF9999" w14:textId="77777777" w:rsidR="00961242" w:rsidRPr="00961242" w:rsidRDefault="00961242" w:rsidP="00961242">
            <w:pPr>
              <w:spacing w:line="360" w:lineRule="auto"/>
              <w:jc w:val="center"/>
            </w:pPr>
            <w:r w:rsidRPr="00961242">
              <w:t>UUID</w:t>
            </w:r>
          </w:p>
        </w:tc>
        <w:tc>
          <w:tcPr>
            <w:tcW w:w="3736" w:type="dxa"/>
            <w:vAlign w:val="center"/>
          </w:tcPr>
          <w:p w14:paraId="417D1F29" w14:textId="77777777" w:rsidR="00961242" w:rsidRPr="00961242" w:rsidRDefault="00961242" w:rsidP="00961242">
            <w:pPr>
              <w:spacing w:line="360" w:lineRule="auto"/>
            </w:pPr>
            <w:r w:rsidRPr="00961242">
              <w:t>FK identifier</w:t>
            </w:r>
          </w:p>
        </w:tc>
      </w:tr>
      <w:tr w:rsidR="00961242" w:rsidRPr="00961242" w14:paraId="091BF439" w14:textId="77777777" w:rsidTr="00A6111A">
        <w:tc>
          <w:tcPr>
            <w:tcW w:w="3361" w:type="dxa"/>
            <w:vAlign w:val="center"/>
          </w:tcPr>
          <w:p w14:paraId="7B632240" w14:textId="77777777" w:rsidR="00961242" w:rsidRPr="00961242" w:rsidRDefault="00961242" w:rsidP="00961242">
            <w:pPr>
              <w:spacing w:line="360" w:lineRule="auto"/>
            </w:pPr>
            <w:proofErr w:type="spellStart"/>
            <w:r w:rsidRPr="00961242">
              <w:t>geo_location_id</w:t>
            </w:r>
            <w:proofErr w:type="spellEnd"/>
          </w:p>
        </w:tc>
        <w:tc>
          <w:tcPr>
            <w:tcW w:w="1919" w:type="dxa"/>
            <w:vAlign w:val="center"/>
          </w:tcPr>
          <w:p w14:paraId="18CE9F49" w14:textId="77777777" w:rsidR="00961242" w:rsidRPr="00961242" w:rsidRDefault="00961242" w:rsidP="00961242">
            <w:pPr>
              <w:spacing w:line="360" w:lineRule="auto"/>
              <w:jc w:val="center"/>
            </w:pPr>
            <w:r w:rsidRPr="00961242">
              <w:t>UUID</w:t>
            </w:r>
          </w:p>
        </w:tc>
        <w:tc>
          <w:tcPr>
            <w:tcW w:w="3736" w:type="dxa"/>
            <w:vAlign w:val="center"/>
          </w:tcPr>
          <w:p w14:paraId="263F78D5" w14:textId="77777777" w:rsidR="00961242" w:rsidRPr="00961242" w:rsidRDefault="00961242" w:rsidP="00961242">
            <w:pPr>
              <w:spacing w:line="360" w:lineRule="auto"/>
            </w:pPr>
            <w:r w:rsidRPr="00961242">
              <w:t>FK identifier</w:t>
            </w:r>
          </w:p>
        </w:tc>
      </w:tr>
    </w:tbl>
    <w:p w14:paraId="45FB0818" w14:textId="77777777" w:rsidR="00961242" w:rsidRPr="00961242" w:rsidRDefault="00961242" w:rsidP="00961242">
      <w:pPr>
        <w:spacing w:line="360" w:lineRule="auto"/>
        <w:rPr>
          <w:b/>
          <w:bCs/>
        </w:rPr>
      </w:pPr>
    </w:p>
    <w:p w14:paraId="049F31CB" w14:textId="77777777" w:rsidR="00961242" w:rsidRPr="00961242" w:rsidRDefault="00961242" w:rsidP="00961242">
      <w:pPr>
        <w:shd w:val="clear" w:color="auto" w:fill="B7E0F3"/>
        <w:spacing w:line="360" w:lineRule="auto"/>
        <w:rPr>
          <w:b/>
          <w:bCs/>
        </w:rPr>
      </w:pPr>
    </w:p>
    <w:p w14:paraId="6C698B07"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4D354396" w14:textId="77777777" w:rsidR="00961242" w:rsidRPr="00961242" w:rsidRDefault="00961242" w:rsidP="00961242">
      <w:pPr>
        <w:spacing w:line="360" w:lineRule="auto"/>
        <w:rPr>
          <w:b/>
          <w:bCs/>
        </w:rPr>
      </w:pPr>
      <w:r w:rsidRPr="00961242">
        <w:rPr>
          <w:b/>
          <w:bCs/>
        </w:rPr>
        <w:t>GEO_LOCATION</w:t>
      </w:r>
    </w:p>
    <w:p w14:paraId="2B6624F9"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lastRenderedPageBreak/>
        <w:t>GOALS</w:t>
      </w:r>
    </w:p>
    <w:p w14:paraId="68B44B5B" w14:textId="77777777" w:rsidR="00961242" w:rsidRPr="00961242" w:rsidRDefault="00961242" w:rsidP="00961242">
      <w:pPr>
        <w:spacing w:line="360" w:lineRule="auto"/>
      </w:pPr>
      <w:r w:rsidRPr="00961242">
        <w:t>GEO_LOCATION is a dimension table that describes a particular geographic scope. Different data sources scope the location of hazards to different levels of precision, from a specific latitude and longitude point (</w:t>
      </w:r>
      <w:proofErr w:type="spellStart"/>
      <w:r w:rsidRPr="00961242">
        <w:t>eg.</w:t>
      </w:r>
      <w:proofErr w:type="spellEnd"/>
      <w:r w:rsidRPr="00961242">
        <w:t xml:space="preserve"> Grenfell Tower apartment building fire) to a state or country-wide natural disaster (</w:t>
      </w:r>
      <w:proofErr w:type="spellStart"/>
      <w:r w:rsidRPr="00961242">
        <w:t>eg.</w:t>
      </w:r>
      <w:proofErr w:type="spellEnd"/>
      <w:r w:rsidRPr="00961242">
        <w:t xml:space="preserve"> cyclones).</w:t>
      </w:r>
    </w:p>
    <w:p w14:paraId="5BAC9706"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68"/>
        <w:gridCol w:w="1849"/>
        <w:gridCol w:w="3513"/>
      </w:tblGrid>
      <w:tr w:rsidR="00961242" w:rsidRPr="00961242" w14:paraId="4B309783" w14:textId="77777777" w:rsidTr="00A6111A">
        <w:tc>
          <w:tcPr>
            <w:tcW w:w="3361" w:type="dxa"/>
            <w:vAlign w:val="center"/>
          </w:tcPr>
          <w:p w14:paraId="1196B52C" w14:textId="77777777" w:rsidR="00961242" w:rsidRPr="00961242" w:rsidRDefault="00961242" w:rsidP="00961242">
            <w:pPr>
              <w:spacing w:line="360" w:lineRule="auto"/>
            </w:pPr>
            <w:proofErr w:type="spellStart"/>
            <w:r w:rsidRPr="00961242">
              <w:t>geo_location_id</w:t>
            </w:r>
            <w:proofErr w:type="spellEnd"/>
          </w:p>
        </w:tc>
        <w:tc>
          <w:tcPr>
            <w:tcW w:w="1919" w:type="dxa"/>
            <w:vAlign w:val="center"/>
          </w:tcPr>
          <w:p w14:paraId="03C7AD1F" w14:textId="77777777" w:rsidR="00961242" w:rsidRPr="00961242" w:rsidRDefault="00961242" w:rsidP="00961242">
            <w:pPr>
              <w:spacing w:line="360" w:lineRule="auto"/>
              <w:jc w:val="center"/>
            </w:pPr>
            <w:r w:rsidRPr="00961242">
              <w:t>UUID</w:t>
            </w:r>
          </w:p>
        </w:tc>
        <w:tc>
          <w:tcPr>
            <w:tcW w:w="3736" w:type="dxa"/>
            <w:vAlign w:val="center"/>
          </w:tcPr>
          <w:p w14:paraId="26E49658" w14:textId="77777777" w:rsidR="00961242" w:rsidRPr="00961242" w:rsidRDefault="00961242" w:rsidP="00961242">
            <w:pPr>
              <w:spacing w:line="360" w:lineRule="auto"/>
            </w:pPr>
            <w:r w:rsidRPr="00961242">
              <w:t>FK identifier</w:t>
            </w:r>
          </w:p>
        </w:tc>
      </w:tr>
      <w:tr w:rsidR="00961242" w:rsidRPr="00961242" w14:paraId="3CA38DC6" w14:textId="77777777" w:rsidTr="00A6111A">
        <w:tc>
          <w:tcPr>
            <w:tcW w:w="3361" w:type="dxa"/>
            <w:vAlign w:val="center"/>
          </w:tcPr>
          <w:p w14:paraId="795F305C" w14:textId="77777777" w:rsidR="00961242" w:rsidRPr="00961242" w:rsidRDefault="00961242" w:rsidP="00961242">
            <w:pPr>
              <w:spacing w:line="360" w:lineRule="auto"/>
            </w:pPr>
            <w:r w:rsidRPr="00961242">
              <w:t>country</w:t>
            </w:r>
          </w:p>
        </w:tc>
        <w:tc>
          <w:tcPr>
            <w:tcW w:w="1919" w:type="dxa"/>
            <w:vAlign w:val="center"/>
          </w:tcPr>
          <w:p w14:paraId="7FB81F37" w14:textId="77777777" w:rsidR="00961242" w:rsidRPr="00961242" w:rsidRDefault="00961242" w:rsidP="00961242">
            <w:pPr>
              <w:spacing w:line="360" w:lineRule="auto"/>
              <w:jc w:val="center"/>
            </w:pPr>
            <w:r w:rsidRPr="00961242">
              <w:t>VARCHAR</w:t>
            </w:r>
          </w:p>
        </w:tc>
        <w:tc>
          <w:tcPr>
            <w:tcW w:w="3736" w:type="dxa"/>
            <w:vAlign w:val="center"/>
          </w:tcPr>
          <w:p w14:paraId="468E989D" w14:textId="77777777" w:rsidR="00961242" w:rsidRPr="00961242" w:rsidRDefault="00961242" w:rsidP="00961242">
            <w:pPr>
              <w:spacing w:line="360" w:lineRule="auto"/>
            </w:pPr>
            <w:r w:rsidRPr="00961242">
              <w:t>FK identifier</w:t>
            </w:r>
          </w:p>
        </w:tc>
      </w:tr>
      <w:tr w:rsidR="00961242" w:rsidRPr="00961242" w14:paraId="7154C99C" w14:textId="77777777" w:rsidTr="00A6111A">
        <w:tc>
          <w:tcPr>
            <w:tcW w:w="3361" w:type="dxa"/>
            <w:vAlign w:val="center"/>
          </w:tcPr>
          <w:p w14:paraId="02109861" w14:textId="77777777" w:rsidR="00961242" w:rsidRPr="00961242" w:rsidRDefault="00961242" w:rsidP="00961242">
            <w:pPr>
              <w:spacing w:line="360" w:lineRule="auto"/>
            </w:pPr>
            <w:proofErr w:type="spellStart"/>
            <w:r w:rsidRPr="00961242">
              <w:t>state_region</w:t>
            </w:r>
            <w:proofErr w:type="spellEnd"/>
          </w:p>
        </w:tc>
        <w:tc>
          <w:tcPr>
            <w:tcW w:w="1919" w:type="dxa"/>
            <w:vAlign w:val="center"/>
          </w:tcPr>
          <w:p w14:paraId="4A9F66A4" w14:textId="77777777" w:rsidR="00961242" w:rsidRPr="00961242" w:rsidRDefault="00961242" w:rsidP="00961242">
            <w:pPr>
              <w:spacing w:line="360" w:lineRule="auto"/>
              <w:jc w:val="center"/>
            </w:pPr>
            <w:r w:rsidRPr="00961242">
              <w:t>VARCHAR</w:t>
            </w:r>
          </w:p>
        </w:tc>
        <w:tc>
          <w:tcPr>
            <w:tcW w:w="3736" w:type="dxa"/>
            <w:vAlign w:val="center"/>
          </w:tcPr>
          <w:p w14:paraId="0DA7DD35" w14:textId="77777777" w:rsidR="00961242" w:rsidRPr="00961242" w:rsidRDefault="00961242" w:rsidP="00961242">
            <w:pPr>
              <w:spacing w:line="360" w:lineRule="auto"/>
            </w:pPr>
            <w:r w:rsidRPr="00961242">
              <w:t>State or region of event</w:t>
            </w:r>
          </w:p>
        </w:tc>
      </w:tr>
      <w:tr w:rsidR="00961242" w:rsidRPr="00961242" w14:paraId="592CF493" w14:textId="77777777" w:rsidTr="00A6111A">
        <w:tc>
          <w:tcPr>
            <w:tcW w:w="3361" w:type="dxa"/>
            <w:vAlign w:val="center"/>
          </w:tcPr>
          <w:p w14:paraId="12C28EE8" w14:textId="77777777" w:rsidR="00961242" w:rsidRPr="00961242" w:rsidRDefault="00961242" w:rsidP="00961242">
            <w:pPr>
              <w:spacing w:line="360" w:lineRule="auto"/>
            </w:pPr>
            <w:proofErr w:type="spellStart"/>
            <w:r w:rsidRPr="00961242">
              <w:t>local_government_area</w:t>
            </w:r>
            <w:proofErr w:type="spellEnd"/>
          </w:p>
        </w:tc>
        <w:tc>
          <w:tcPr>
            <w:tcW w:w="1919" w:type="dxa"/>
            <w:vAlign w:val="center"/>
          </w:tcPr>
          <w:p w14:paraId="00B1831D" w14:textId="77777777" w:rsidR="00961242" w:rsidRPr="00961242" w:rsidRDefault="00961242" w:rsidP="00961242">
            <w:pPr>
              <w:spacing w:line="360" w:lineRule="auto"/>
              <w:jc w:val="center"/>
            </w:pPr>
            <w:r w:rsidRPr="00961242">
              <w:t>VARCHAR</w:t>
            </w:r>
          </w:p>
        </w:tc>
        <w:tc>
          <w:tcPr>
            <w:tcW w:w="3736" w:type="dxa"/>
            <w:vAlign w:val="center"/>
          </w:tcPr>
          <w:p w14:paraId="7FDE6032" w14:textId="77777777" w:rsidR="00961242" w:rsidRPr="00961242" w:rsidRDefault="00961242" w:rsidP="00961242">
            <w:pPr>
              <w:spacing w:line="360" w:lineRule="auto"/>
            </w:pPr>
            <w:r w:rsidRPr="00961242">
              <w:t>Local government area</w:t>
            </w:r>
          </w:p>
        </w:tc>
      </w:tr>
      <w:tr w:rsidR="00961242" w:rsidRPr="00961242" w14:paraId="0F2D590D" w14:textId="77777777" w:rsidTr="00A6111A">
        <w:tc>
          <w:tcPr>
            <w:tcW w:w="3361" w:type="dxa"/>
            <w:vAlign w:val="center"/>
          </w:tcPr>
          <w:p w14:paraId="3CA627C2" w14:textId="77777777" w:rsidR="00961242" w:rsidRPr="00961242" w:rsidRDefault="00961242" w:rsidP="00961242">
            <w:pPr>
              <w:spacing w:line="360" w:lineRule="auto"/>
            </w:pPr>
            <w:r w:rsidRPr="00961242">
              <w:t>suburb</w:t>
            </w:r>
          </w:p>
        </w:tc>
        <w:tc>
          <w:tcPr>
            <w:tcW w:w="1919" w:type="dxa"/>
            <w:vAlign w:val="center"/>
          </w:tcPr>
          <w:p w14:paraId="1F9E06CC" w14:textId="77777777" w:rsidR="00961242" w:rsidRPr="00961242" w:rsidRDefault="00961242" w:rsidP="00961242">
            <w:pPr>
              <w:spacing w:line="360" w:lineRule="auto"/>
              <w:jc w:val="center"/>
            </w:pPr>
            <w:r w:rsidRPr="00961242">
              <w:t>VARCHAR</w:t>
            </w:r>
          </w:p>
        </w:tc>
        <w:tc>
          <w:tcPr>
            <w:tcW w:w="3736" w:type="dxa"/>
            <w:vAlign w:val="center"/>
          </w:tcPr>
          <w:p w14:paraId="76C5B66F" w14:textId="77777777" w:rsidR="00961242" w:rsidRPr="00961242" w:rsidRDefault="00961242" w:rsidP="00961242">
            <w:pPr>
              <w:spacing w:line="360" w:lineRule="auto"/>
            </w:pPr>
            <w:r w:rsidRPr="00961242">
              <w:t>Local suburb or locality</w:t>
            </w:r>
          </w:p>
        </w:tc>
      </w:tr>
      <w:tr w:rsidR="00961242" w:rsidRPr="00961242" w14:paraId="77014717" w14:textId="77777777" w:rsidTr="00A6111A">
        <w:tc>
          <w:tcPr>
            <w:tcW w:w="3361" w:type="dxa"/>
            <w:vAlign w:val="center"/>
          </w:tcPr>
          <w:p w14:paraId="3DB30BEA" w14:textId="77777777" w:rsidR="00961242" w:rsidRPr="00961242" w:rsidRDefault="00961242" w:rsidP="00961242">
            <w:pPr>
              <w:spacing w:line="360" w:lineRule="auto"/>
            </w:pPr>
            <w:r w:rsidRPr="00961242">
              <w:t>latitude</w:t>
            </w:r>
          </w:p>
        </w:tc>
        <w:tc>
          <w:tcPr>
            <w:tcW w:w="1919" w:type="dxa"/>
            <w:vAlign w:val="center"/>
          </w:tcPr>
          <w:p w14:paraId="08EFD048" w14:textId="77777777" w:rsidR="00961242" w:rsidRPr="00961242" w:rsidRDefault="00961242" w:rsidP="00961242">
            <w:pPr>
              <w:spacing w:line="360" w:lineRule="auto"/>
              <w:jc w:val="center"/>
            </w:pPr>
            <w:r w:rsidRPr="00961242">
              <w:t>DECIMAL</w:t>
            </w:r>
          </w:p>
        </w:tc>
        <w:tc>
          <w:tcPr>
            <w:tcW w:w="3736" w:type="dxa"/>
            <w:vAlign w:val="center"/>
          </w:tcPr>
          <w:p w14:paraId="1F20BF3F" w14:textId="77777777" w:rsidR="00961242" w:rsidRPr="00961242" w:rsidRDefault="00961242" w:rsidP="00961242">
            <w:pPr>
              <w:spacing w:line="360" w:lineRule="auto"/>
            </w:pPr>
            <w:r w:rsidRPr="00961242">
              <w:t>Latitude coordinate</w:t>
            </w:r>
          </w:p>
        </w:tc>
      </w:tr>
      <w:tr w:rsidR="00961242" w:rsidRPr="00961242" w14:paraId="22CBE917" w14:textId="77777777" w:rsidTr="00A6111A">
        <w:tc>
          <w:tcPr>
            <w:tcW w:w="3361" w:type="dxa"/>
            <w:vAlign w:val="center"/>
          </w:tcPr>
          <w:p w14:paraId="1A92A9C3" w14:textId="77777777" w:rsidR="00961242" w:rsidRPr="00961242" w:rsidRDefault="00961242" w:rsidP="00961242">
            <w:pPr>
              <w:spacing w:line="360" w:lineRule="auto"/>
            </w:pPr>
            <w:r w:rsidRPr="00961242">
              <w:t>longitude</w:t>
            </w:r>
          </w:p>
        </w:tc>
        <w:tc>
          <w:tcPr>
            <w:tcW w:w="1919" w:type="dxa"/>
            <w:vAlign w:val="center"/>
          </w:tcPr>
          <w:p w14:paraId="2A5D3C5A" w14:textId="77777777" w:rsidR="00961242" w:rsidRPr="00961242" w:rsidRDefault="00961242" w:rsidP="00961242">
            <w:pPr>
              <w:spacing w:line="360" w:lineRule="auto"/>
              <w:jc w:val="center"/>
            </w:pPr>
            <w:r w:rsidRPr="00961242">
              <w:t>DECIMAL</w:t>
            </w:r>
          </w:p>
        </w:tc>
        <w:tc>
          <w:tcPr>
            <w:tcW w:w="3736" w:type="dxa"/>
            <w:vAlign w:val="center"/>
          </w:tcPr>
          <w:p w14:paraId="18690423" w14:textId="77777777" w:rsidR="00961242" w:rsidRPr="00961242" w:rsidRDefault="00961242" w:rsidP="00961242">
            <w:pPr>
              <w:spacing w:line="360" w:lineRule="auto"/>
            </w:pPr>
            <w:r w:rsidRPr="00961242">
              <w:t>Longitude coordinate</w:t>
            </w:r>
          </w:p>
        </w:tc>
      </w:tr>
      <w:tr w:rsidR="00961242" w:rsidRPr="00961242" w14:paraId="0CCCD3AC" w14:textId="77777777" w:rsidTr="00A6111A">
        <w:tc>
          <w:tcPr>
            <w:tcW w:w="3361" w:type="dxa"/>
            <w:vAlign w:val="center"/>
          </w:tcPr>
          <w:p w14:paraId="59833427" w14:textId="77777777" w:rsidR="00961242" w:rsidRPr="00961242" w:rsidRDefault="00961242" w:rsidP="00961242">
            <w:pPr>
              <w:spacing w:line="360" w:lineRule="auto"/>
            </w:pPr>
            <w:proofErr w:type="spellStart"/>
            <w:r w:rsidRPr="00961242">
              <w:t>geo_precision</w:t>
            </w:r>
            <w:proofErr w:type="spellEnd"/>
          </w:p>
        </w:tc>
        <w:tc>
          <w:tcPr>
            <w:tcW w:w="1919" w:type="dxa"/>
            <w:vAlign w:val="center"/>
          </w:tcPr>
          <w:p w14:paraId="3B45A96D" w14:textId="77777777" w:rsidR="00961242" w:rsidRPr="00961242" w:rsidRDefault="00961242" w:rsidP="00961242">
            <w:pPr>
              <w:spacing w:line="360" w:lineRule="auto"/>
              <w:jc w:val="center"/>
            </w:pPr>
            <w:r w:rsidRPr="00961242">
              <w:t>VARCHAR</w:t>
            </w:r>
          </w:p>
        </w:tc>
        <w:tc>
          <w:tcPr>
            <w:tcW w:w="3736" w:type="dxa"/>
            <w:vAlign w:val="center"/>
          </w:tcPr>
          <w:p w14:paraId="7BBD9EEB" w14:textId="77777777" w:rsidR="00961242" w:rsidRPr="00961242" w:rsidRDefault="00961242" w:rsidP="00961242">
            <w:pPr>
              <w:spacing w:line="360" w:lineRule="auto"/>
            </w:pPr>
            <w:r w:rsidRPr="00961242">
              <w:t xml:space="preserve">Location precision such as </w:t>
            </w:r>
            <w:proofErr w:type="gramStart"/>
            <w:r w:rsidRPr="00961242">
              <w:t>suburb</w:t>
            </w:r>
            <w:proofErr w:type="gramEnd"/>
            <w:r w:rsidRPr="00961242">
              <w:t>, LGA, region</w:t>
            </w:r>
          </w:p>
        </w:tc>
      </w:tr>
    </w:tbl>
    <w:p w14:paraId="53128261" w14:textId="77777777" w:rsidR="00961242" w:rsidRPr="00961242" w:rsidRDefault="00961242" w:rsidP="00961242">
      <w:pPr>
        <w:spacing w:line="360" w:lineRule="auto"/>
        <w:rPr>
          <w:b/>
          <w:bCs/>
        </w:rPr>
      </w:pPr>
    </w:p>
    <w:p w14:paraId="7466E54F" w14:textId="77777777" w:rsidR="00961242" w:rsidRPr="00961242" w:rsidRDefault="00961242" w:rsidP="00961242">
      <w:pPr>
        <w:spacing w:line="360" w:lineRule="auto"/>
      </w:pPr>
      <w:r w:rsidRPr="00961242">
        <w:t>We note potential to further dimensionally model this table to ensure consistency of inputs (</w:t>
      </w:r>
      <w:proofErr w:type="spellStart"/>
      <w:r w:rsidRPr="00961242">
        <w:t>eg.</w:t>
      </w:r>
      <w:proofErr w:type="spellEnd"/>
      <w:r w:rsidRPr="00961242">
        <w:t xml:space="preserve"> suburb names), but at time of writing we propose that this be enforced as part of ETL logic in the ingestion pipeline </w:t>
      </w:r>
      <w:proofErr w:type="spellStart"/>
      <w:proofErr w:type="gramStart"/>
      <w:r w:rsidRPr="00961242">
        <w:t>rathe</w:t>
      </w:r>
      <w:proofErr w:type="spellEnd"/>
      <w:proofErr w:type="gramEnd"/>
      <w:r w:rsidRPr="00961242">
        <w:t xml:space="preserve"> than cluttering the schema further.</w:t>
      </w:r>
    </w:p>
    <w:p w14:paraId="62486C05" w14:textId="77777777" w:rsidR="00961242" w:rsidRPr="00961242" w:rsidRDefault="00961242" w:rsidP="00961242">
      <w:pPr>
        <w:shd w:val="clear" w:color="auto" w:fill="B7E0F3"/>
        <w:spacing w:line="360" w:lineRule="auto"/>
        <w:rPr>
          <w:b/>
          <w:bCs/>
        </w:rPr>
      </w:pPr>
    </w:p>
    <w:p w14:paraId="7B7A1835"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1B02F0AB" w14:textId="77777777" w:rsidR="00961242" w:rsidRPr="00961242" w:rsidRDefault="00961242" w:rsidP="00961242">
      <w:pPr>
        <w:spacing w:line="360" w:lineRule="auto"/>
        <w:rPr>
          <w:b/>
          <w:bCs/>
        </w:rPr>
      </w:pPr>
      <w:r w:rsidRPr="00961242">
        <w:rPr>
          <w:b/>
          <w:bCs/>
        </w:rPr>
        <w:t>SEASON</w:t>
      </w:r>
    </w:p>
    <w:p w14:paraId="16BF1C0B"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557DB4E9" w14:textId="77777777" w:rsidR="00961242" w:rsidRPr="00961242" w:rsidRDefault="00961242" w:rsidP="00961242">
      <w:pPr>
        <w:spacing w:line="360" w:lineRule="auto"/>
      </w:pPr>
      <w:r w:rsidRPr="00961242">
        <w:t>SEASON is a dimension table that enumerates a short list of seasons of the year, used to ensure consistent descriptions in the REFERENCE_DAY table.</w:t>
      </w:r>
    </w:p>
    <w:p w14:paraId="42F1C698"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lastRenderedPageBreak/>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51"/>
        <w:gridCol w:w="1858"/>
        <w:gridCol w:w="3521"/>
      </w:tblGrid>
      <w:tr w:rsidR="00961242" w:rsidRPr="00961242" w14:paraId="2AFF59A0" w14:textId="77777777" w:rsidTr="00472482">
        <w:tc>
          <w:tcPr>
            <w:tcW w:w="3251" w:type="dxa"/>
            <w:vAlign w:val="center"/>
          </w:tcPr>
          <w:p w14:paraId="0E386E63" w14:textId="77777777" w:rsidR="00961242" w:rsidRPr="00961242" w:rsidRDefault="00961242" w:rsidP="00961242">
            <w:pPr>
              <w:spacing w:line="360" w:lineRule="auto"/>
            </w:pPr>
            <w:proofErr w:type="spellStart"/>
            <w:r w:rsidRPr="00961242">
              <w:t>season_id</w:t>
            </w:r>
            <w:proofErr w:type="spellEnd"/>
          </w:p>
        </w:tc>
        <w:tc>
          <w:tcPr>
            <w:tcW w:w="1858" w:type="dxa"/>
            <w:vAlign w:val="center"/>
          </w:tcPr>
          <w:p w14:paraId="2DB2F80A" w14:textId="77777777" w:rsidR="00961242" w:rsidRPr="00961242" w:rsidRDefault="00961242" w:rsidP="00961242">
            <w:pPr>
              <w:spacing w:line="360" w:lineRule="auto"/>
              <w:jc w:val="center"/>
            </w:pPr>
            <w:r w:rsidRPr="00961242">
              <w:t>INT</w:t>
            </w:r>
          </w:p>
        </w:tc>
        <w:tc>
          <w:tcPr>
            <w:tcW w:w="3521" w:type="dxa"/>
            <w:vAlign w:val="center"/>
          </w:tcPr>
          <w:p w14:paraId="20DC6A71" w14:textId="77777777" w:rsidR="00961242" w:rsidRPr="00961242" w:rsidRDefault="00961242" w:rsidP="00961242">
            <w:pPr>
              <w:spacing w:line="360" w:lineRule="auto"/>
            </w:pPr>
            <w:r w:rsidRPr="00961242">
              <w:t>PK identifier</w:t>
            </w:r>
          </w:p>
        </w:tc>
      </w:tr>
      <w:tr w:rsidR="00961242" w:rsidRPr="00961242" w14:paraId="205A72F3" w14:textId="77777777" w:rsidTr="00472482">
        <w:tc>
          <w:tcPr>
            <w:tcW w:w="3251" w:type="dxa"/>
            <w:vAlign w:val="center"/>
          </w:tcPr>
          <w:p w14:paraId="5EBDA7B1" w14:textId="77777777" w:rsidR="00961242" w:rsidRPr="00961242" w:rsidRDefault="00961242" w:rsidP="00961242">
            <w:pPr>
              <w:spacing w:line="360" w:lineRule="auto"/>
            </w:pPr>
            <w:proofErr w:type="spellStart"/>
            <w:r w:rsidRPr="00961242">
              <w:t>season_description</w:t>
            </w:r>
            <w:proofErr w:type="spellEnd"/>
          </w:p>
        </w:tc>
        <w:tc>
          <w:tcPr>
            <w:tcW w:w="1858" w:type="dxa"/>
            <w:vAlign w:val="center"/>
          </w:tcPr>
          <w:p w14:paraId="58771E33" w14:textId="77777777" w:rsidR="00961242" w:rsidRPr="00961242" w:rsidRDefault="00961242" w:rsidP="00961242">
            <w:pPr>
              <w:spacing w:line="360" w:lineRule="auto"/>
              <w:jc w:val="center"/>
            </w:pPr>
            <w:r w:rsidRPr="00961242">
              <w:t>VARCHAR</w:t>
            </w:r>
          </w:p>
        </w:tc>
        <w:tc>
          <w:tcPr>
            <w:tcW w:w="3521" w:type="dxa"/>
            <w:vAlign w:val="center"/>
          </w:tcPr>
          <w:p w14:paraId="1335FFA9" w14:textId="77777777" w:rsidR="00961242" w:rsidRPr="00961242" w:rsidRDefault="00961242" w:rsidP="00961242">
            <w:pPr>
              <w:spacing w:line="360" w:lineRule="auto"/>
            </w:pPr>
            <w:r w:rsidRPr="00961242">
              <w:t>The season of the year</w:t>
            </w:r>
          </w:p>
        </w:tc>
      </w:tr>
    </w:tbl>
    <w:p w14:paraId="0904E92A" w14:textId="77777777" w:rsidR="00472482" w:rsidRDefault="00472482" w:rsidP="00472482">
      <w:pPr>
        <w:spacing w:line="360" w:lineRule="auto"/>
        <w:rPr>
          <w:b/>
          <w:bCs/>
        </w:rPr>
      </w:pPr>
    </w:p>
    <w:p w14:paraId="5B9C2589" w14:textId="77777777" w:rsidR="00472482" w:rsidRPr="00961242" w:rsidRDefault="00472482" w:rsidP="00472482">
      <w:pPr>
        <w:shd w:val="clear" w:color="auto" w:fill="B7E0F3"/>
        <w:spacing w:line="360" w:lineRule="auto"/>
        <w:rPr>
          <w:b/>
          <w:bCs/>
        </w:rPr>
      </w:pPr>
    </w:p>
    <w:p w14:paraId="1F0E795E" w14:textId="77777777" w:rsidR="00472482" w:rsidRPr="00961242" w:rsidRDefault="00472482" w:rsidP="00472482">
      <w:pPr>
        <w:pStyle w:val="Heading2"/>
        <w:spacing w:line="360" w:lineRule="auto"/>
        <w:rPr>
          <w:rFonts w:asciiTheme="minorHAnsi" w:hAnsiTheme="minorHAnsi"/>
        </w:rPr>
      </w:pPr>
      <w:r w:rsidRPr="00961242">
        <w:rPr>
          <w:rFonts w:asciiTheme="minorHAnsi" w:hAnsiTheme="minorHAnsi"/>
        </w:rPr>
        <w:t>TABLE NAME</w:t>
      </w:r>
    </w:p>
    <w:p w14:paraId="0952D5A1" w14:textId="77777777" w:rsidR="00472482" w:rsidRPr="00961242" w:rsidRDefault="00472482" w:rsidP="00472482">
      <w:pPr>
        <w:spacing w:line="360" w:lineRule="auto"/>
        <w:rPr>
          <w:b/>
          <w:bCs/>
        </w:rPr>
      </w:pPr>
      <w:r w:rsidRPr="00961242">
        <w:rPr>
          <w:b/>
          <w:bCs/>
        </w:rPr>
        <w:t>REFERENCE_DAY</w:t>
      </w:r>
    </w:p>
    <w:p w14:paraId="49DA4A18" w14:textId="77777777" w:rsidR="00472482" w:rsidRPr="00961242" w:rsidRDefault="00472482" w:rsidP="00472482">
      <w:pPr>
        <w:pStyle w:val="Heading3"/>
        <w:spacing w:line="360" w:lineRule="auto"/>
        <w:rPr>
          <w:rFonts w:asciiTheme="minorHAnsi" w:hAnsiTheme="minorHAnsi"/>
        </w:rPr>
      </w:pPr>
      <w:r w:rsidRPr="00961242">
        <w:rPr>
          <w:rFonts w:asciiTheme="minorHAnsi" w:hAnsiTheme="minorHAnsi"/>
        </w:rPr>
        <w:t>GOALS</w:t>
      </w:r>
    </w:p>
    <w:p w14:paraId="565954EE" w14:textId="77777777" w:rsidR="00472482" w:rsidRPr="00961242" w:rsidRDefault="00472482" w:rsidP="00472482">
      <w:pPr>
        <w:spacing w:line="360" w:lineRule="auto"/>
      </w:pPr>
      <w:r w:rsidRPr="00961242">
        <w:t>REFERENCE_DAY is an unlinked reference table that, in future, front-end systems or ML models may reference to describe relevant, additional characteristics of time-based data that may enhance the presentation or analysis of events.</w:t>
      </w:r>
    </w:p>
    <w:p w14:paraId="3C1C22FA" w14:textId="77777777" w:rsidR="00472482" w:rsidRPr="00961242" w:rsidRDefault="00472482" w:rsidP="00472482">
      <w:pPr>
        <w:spacing w:line="360" w:lineRule="auto"/>
      </w:pPr>
      <w:r w:rsidRPr="00961242">
        <w:t xml:space="preserve">The intention is for this table to describe additional characteristics consistently, but without the cost and vulnerabilities of fully dimensionally modelling a wide variety of date/time fields. </w:t>
      </w:r>
    </w:p>
    <w:p w14:paraId="1E76959B" w14:textId="77777777" w:rsidR="00472482" w:rsidRPr="00961242" w:rsidRDefault="00472482" w:rsidP="0047248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652"/>
        <w:gridCol w:w="2090"/>
        <w:gridCol w:w="3888"/>
      </w:tblGrid>
      <w:tr w:rsidR="00472482" w:rsidRPr="00961242" w14:paraId="78F33B0E" w14:textId="77777777" w:rsidTr="008A7C3B">
        <w:tc>
          <w:tcPr>
            <w:tcW w:w="2755" w:type="dxa"/>
            <w:vAlign w:val="center"/>
          </w:tcPr>
          <w:p w14:paraId="46562B68" w14:textId="77777777" w:rsidR="00472482" w:rsidRPr="00961242" w:rsidRDefault="00472482" w:rsidP="008A7C3B">
            <w:pPr>
              <w:spacing w:line="360" w:lineRule="auto"/>
            </w:pPr>
            <w:proofErr w:type="spellStart"/>
            <w:r w:rsidRPr="00961242">
              <w:t>ref_date</w:t>
            </w:r>
            <w:proofErr w:type="spellEnd"/>
          </w:p>
        </w:tc>
        <w:tc>
          <w:tcPr>
            <w:tcW w:w="2160" w:type="dxa"/>
            <w:vAlign w:val="center"/>
          </w:tcPr>
          <w:p w14:paraId="72CC1549" w14:textId="77777777" w:rsidR="00472482" w:rsidRPr="00961242" w:rsidRDefault="00472482" w:rsidP="008A7C3B">
            <w:pPr>
              <w:spacing w:line="360" w:lineRule="auto"/>
              <w:jc w:val="center"/>
            </w:pPr>
            <w:r w:rsidRPr="00961242">
              <w:t>DATE</w:t>
            </w:r>
          </w:p>
        </w:tc>
        <w:tc>
          <w:tcPr>
            <w:tcW w:w="4101" w:type="dxa"/>
            <w:vAlign w:val="center"/>
          </w:tcPr>
          <w:p w14:paraId="1A598FED" w14:textId="77777777" w:rsidR="00472482" w:rsidRPr="00961242" w:rsidRDefault="00472482" w:rsidP="008A7C3B">
            <w:pPr>
              <w:spacing w:line="360" w:lineRule="auto"/>
            </w:pPr>
            <w:r w:rsidRPr="00961242">
              <w:t>A YYYY-MM-DD date</w:t>
            </w:r>
          </w:p>
        </w:tc>
      </w:tr>
      <w:tr w:rsidR="00472482" w:rsidRPr="00961242" w14:paraId="27A11EAC" w14:textId="77777777" w:rsidTr="008A7C3B">
        <w:tc>
          <w:tcPr>
            <w:tcW w:w="2755" w:type="dxa"/>
            <w:vAlign w:val="center"/>
          </w:tcPr>
          <w:p w14:paraId="262D7EA0" w14:textId="77777777" w:rsidR="00472482" w:rsidRPr="00961242" w:rsidRDefault="00472482" w:rsidP="008A7C3B">
            <w:pPr>
              <w:spacing w:line="360" w:lineRule="auto"/>
            </w:pPr>
            <w:proofErr w:type="spellStart"/>
            <w:r w:rsidRPr="00961242">
              <w:t>locale_id</w:t>
            </w:r>
            <w:proofErr w:type="spellEnd"/>
          </w:p>
        </w:tc>
        <w:tc>
          <w:tcPr>
            <w:tcW w:w="2160" w:type="dxa"/>
            <w:vAlign w:val="center"/>
          </w:tcPr>
          <w:p w14:paraId="3A5F8163" w14:textId="77777777" w:rsidR="00472482" w:rsidRPr="00961242" w:rsidRDefault="00472482" w:rsidP="008A7C3B">
            <w:pPr>
              <w:spacing w:line="360" w:lineRule="auto"/>
              <w:jc w:val="center"/>
            </w:pPr>
            <w:r w:rsidRPr="00961242">
              <w:t>INT</w:t>
            </w:r>
          </w:p>
        </w:tc>
        <w:tc>
          <w:tcPr>
            <w:tcW w:w="4101" w:type="dxa"/>
            <w:vAlign w:val="center"/>
          </w:tcPr>
          <w:p w14:paraId="7CF394D1" w14:textId="77777777" w:rsidR="00472482" w:rsidRPr="00961242" w:rsidRDefault="00472482" w:rsidP="008A7C3B">
            <w:pPr>
              <w:spacing w:line="360" w:lineRule="auto"/>
            </w:pPr>
            <w:r w:rsidRPr="00961242">
              <w:t>Identifies the regional locale of the date (</w:t>
            </w:r>
            <w:proofErr w:type="spellStart"/>
            <w:r w:rsidRPr="00961242">
              <w:t>eg.</w:t>
            </w:r>
            <w:proofErr w:type="spellEnd"/>
            <w:r w:rsidRPr="00961242">
              <w:t xml:space="preserve"> USA, Victoria)</w:t>
            </w:r>
          </w:p>
        </w:tc>
      </w:tr>
      <w:tr w:rsidR="00472482" w:rsidRPr="00961242" w14:paraId="2E4ADEE9" w14:textId="77777777" w:rsidTr="008A7C3B">
        <w:tc>
          <w:tcPr>
            <w:tcW w:w="2755" w:type="dxa"/>
            <w:vAlign w:val="center"/>
          </w:tcPr>
          <w:p w14:paraId="6B2272FD" w14:textId="77777777" w:rsidR="00472482" w:rsidRPr="00961242" w:rsidRDefault="00472482" w:rsidP="008A7C3B">
            <w:pPr>
              <w:spacing w:line="360" w:lineRule="auto"/>
            </w:pPr>
            <w:proofErr w:type="spellStart"/>
            <w:r w:rsidRPr="00961242">
              <w:t>dow</w:t>
            </w:r>
            <w:proofErr w:type="spellEnd"/>
          </w:p>
        </w:tc>
        <w:tc>
          <w:tcPr>
            <w:tcW w:w="2160" w:type="dxa"/>
            <w:vAlign w:val="center"/>
          </w:tcPr>
          <w:p w14:paraId="23A25131" w14:textId="77777777" w:rsidR="00472482" w:rsidRPr="00961242" w:rsidRDefault="00472482" w:rsidP="008A7C3B">
            <w:pPr>
              <w:spacing w:line="360" w:lineRule="auto"/>
              <w:jc w:val="center"/>
            </w:pPr>
            <w:r w:rsidRPr="00961242">
              <w:t>VARCHAR</w:t>
            </w:r>
          </w:p>
        </w:tc>
        <w:tc>
          <w:tcPr>
            <w:tcW w:w="4101" w:type="dxa"/>
            <w:vAlign w:val="center"/>
          </w:tcPr>
          <w:p w14:paraId="25119341" w14:textId="77777777" w:rsidR="00472482" w:rsidRPr="00961242" w:rsidRDefault="00472482" w:rsidP="008A7C3B">
            <w:pPr>
              <w:spacing w:line="360" w:lineRule="auto"/>
            </w:pPr>
            <w:r w:rsidRPr="00961242">
              <w:t>Day of the week</w:t>
            </w:r>
          </w:p>
        </w:tc>
      </w:tr>
      <w:tr w:rsidR="00472482" w:rsidRPr="00961242" w14:paraId="19EC890E" w14:textId="77777777" w:rsidTr="008A7C3B">
        <w:tc>
          <w:tcPr>
            <w:tcW w:w="2755" w:type="dxa"/>
            <w:vAlign w:val="center"/>
          </w:tcPr>
          <w:p w14:paraId="09565043" w14:textId="77777777" w:rsidR="00472482" w:rsidRPr="00961242" w:rsidRDefault="00472482" w:rsidP="008A7C3B">
            <w:pPr>
              <w:spacing w:line="360" w:lineRule="auto"/>
            </w:pPr>
            <w:proofErr w:type="spellStart"/>
            <w:r w:rsidRPr="00961242">
              <w:t>is_weekend</w:t>
            </w:r>
            <w:proofErr w:type="spellEnd"/>
          </w:p>
        </w:tc>
        <w:tc>
          <w:tcPr>
            <w:tcW w:w="2160" w:type="dxa"/>
            <w:vAlign w:val="center"/>
          </w:tcPr>
          <w:p w14:paraId="4F51D5FB" w14:textId="77777777" w:rsidR="00472482" w:rsidRPr="00961242" w:rsidRDefault="00472482" w:rsidP="008A7C3B">
            <w:pPr>
              <w:spacing w:line="360" w:lineRule="auto"/>
              <w:jc w:val="center"/>
            </w:pPr>
            <w:r w:rsidRPr="00961242">
              <w:t>BOOLEAN</w:t>
            </w:r>
          </w:p>
        </w:tc>
        <w:tc>
          <w:tcPr>
            <w:tcW w:w="4101" w:type="dxa"/>
            <w:vAlign w:val="center"/>
          </w:tcPr>
          <w:p w14:paraId="118AEE81" w14:textId="77777777" w:rsidR="00472482" w:rsidRPr="00961242" w:rsidRDefault="00472482" w:rsidP="008A7C3B">
            <w:pPr>
              <w:spacing w:line="360" w:lineRule="auto"/>
            </w:pPr>
            <w:r w:rsidRPr="00961242">
              <w:t>TRUE if this day is a regular weekend day in the locale</w:t>
            </w:r>
          </w:p>
        </w:tc>
      </w:tr>
      <w:tr w:rsidR="00472482" w:rsidRPr="00961242" w14:paraId="4374C27E" w14:textId="77777777" w:rsidTr="008A7C3B">
        <w:tc>
          <w:tcPr>
            <w:tcW w:w="2755" w:type="dxa"/>
            <w:vAlign w:val="center"/>
          </w:tcPr>
          <w:p w14:paraId="2252AEC9" w14:textId="77777777" w:rsidR="00472482" w:rsidRPr="00961242" w:rsidRDefault="00472482" w:rsidP="008A7C3B">
            <w:pPr>
              <w:spacing w:line="360" w:lineRule="auto"/>
            </w:pPr>
            <w:r w:rsidRPr="00961242">
              <w:t>season</w:t>
            </w:r>
          </w:p>
        </w:tc>
        <w:tc>
          <w:tcPr>
            <w:tcW w:w="2160" w:type="dxa"/>
            <w:vAlign w:val="center"/>
          </w:tcPr>
          <w:p w14:paraId="5908208C" w14:textId="77777777" w:rsidR="00472482" w:rsidRPr="00961242" w:rsidRDefault="00472482" w:rsidP="008A7C3B">
            <w:pPr>
              <w:spacing w:line="360" w:lineRule="auto"/>
              <w:jc w:val="center"/>
            </w:pPr>
            <w:r w:rsidRPr="00961242">
              <w:t>INT</w:t>
            </w:r>
          </w:p>
        </w:tc>
        <w:tc>
          <w:tcPr>
            <w:tcW w:w="4101" w:type="dxa"/>
            <w:vAlign w:val="center"/>
          </w:tcPr>
          <w:p w14:paraId="27D5784C" w14:textId="77777777" w:rsidR="00472482" w:rsidRPr="00961242" w:rsidRDefault="00472482" w:rsidP="008A7C3B">
            <w:pPr>
              <w:spacing w:line="360" w:lineRule="auto"/>
            </w:pPr>
            <w:r w:rsidRPr="00961242">
              <w:t>Season of the year.</w:t>
            </w:r>
            <w:r w:rsidRPr="00961242">
              <w:br/>
              <w:t>FK to SEASON table</w:t>
            </w:r>
          </w:p>
        </w:tc>
      </w:tr>
      <w:tr w:rsidR="00472482" w:rsidRPr="00961242" w14:paraId="5782FE3A" w14:textId="77777777" w:rsidTr="008A7C3B">
        <w:tc>
          <w:tcPr>
            <w:tcW w:w="2755" w:type="dxa"/>
            <w:vAlign w:val="center"/>
          </w:tcPr>
          <w:p w14:paraId="71562F2A" w14:textId="77777777" w:rsidR="00472482" w:rsidRPr="00961242" w:rsidRDefault="00472482" w:rsidP="008A7C3B">
            <w:pPr>
              <w:spacing w:line="360" w:lineRule="auto"/>
            </w:pPr>
            <w:proofErr w:type="spellStart"/>
            <w:r w:rsidRPr="00961242">
              <w:t>is_holiday</w:t>
            </w:r>
            <w:proofErr w:type="spellEnd"/>
          </w:p>
        </w:tc>
        <w:tc>
          <w:tcPr>
            <w:tcW w:w="2160" w:type="dxa"/>
            <w:vAlign w:val="center"/>
          </w:tcPr>
          <w:p w14:paraId="125C64D5" w14:textId="77777777" w:rsidR="00472482" w:rsidRPr="00961242" w:rsidRDefault="00472482" w:rsidP="008A7C3B">
            <w:pPr>
              <w:spacing w:line="360" w:lineRule="auto"/>
              <w:jc w:val="center"/>
            </w:pPr>
            <w:r w:rsidRPr="00961242">
              <w:t>BOOLEAN</w:t>
            </w:r>
          </w:p>
        </w:tc>
        <w:tc>
          <w:tcPr>
            <w:tcW w:w="4101" w:type="dxa"/>
            <w:vAlign w:val="center"/>
          </w:tcPr>
          <w:p w14:paraId="7D94FB8B" w14:textId="77777777" w:rsidR="00472482" w:rsidRPr="00961242" w:rsidRDefault="00472482" w:rsidP="008A7C3B">
            <w:pPr>
              <w:spacing w:line="360" w:lineRule="auto"/>
            </w:pPr>
            <w:r w:rsidRPr="00961242">
              <w:t>TRUE if this day is an official public holiday</w:t>
            </w:r>
          </w:p>
        </w:tc>
      </w:tr>
    </w:tbl>
    <w:p w14:paraId="575FE54A" w14:textId="77777777" w:rsidR="00472482" w:rsidRPr="00961242" w:rsidRDefault="00472482" w:rsidP="00472482">
      <w:pPr>
        <w:spacing w:line="360" w:lineRule="auto"/>
        <w:rPr>
          <w:b/>
          <w:bCs/>
        </w:rPr>
      </w:pPr>
    </w:p>
    <w:p w14:paraId="14EC2925" w14:textId="77777777" w:rsidR="00472482" w:rsidRPr="00961242" w:rsidRDefault="00472482" w:rsidP="00472482">
      <w:pPr>
        <w:spacing w:line="360" w:lineRule="auto"/>
      </w:pPr>
      <w:proofErr w:type="spellStart"/>
      <w:r w:rsidRPr="00961242">
        <w:lastRenderedPageBreak/>
        <w:t>ref_date</w:t>
      </w:r>
      <w:proofErr w:type="spellEnd"/>
      <w:r w:rsidRPr="00961242">
        <w:t xml:space="preserve"> and </w:t>
      </w:r>
      <w:proofErr w:type="spellStart"/>
      <w:r w:rsidRPr="00961242">
        <w:t>locale_id</w:t>
      </w:r>
      <w:proofErr w:type="spellEnd"/>
      <w:r w:rsidRPr="00961242">
        <w:t xml:space="preserve"> form a joint PK in this table. This facilitates describing different attributes of the same day in different places. For </w:t>
      </w:r>
      <w:proofErr w:type="spellStart"/>
      <w:r w:rsidRPr="00961242">
        <w:t>eg.</w:t>
      </w:r>
      <w:proofErr w:type="spellEnd"/>
      <w:r w:rsidRPr="00961242">
        <w:t xml:space="preserve"> King’s Birthday public holiday varies in different states; or some Islamic countries may take Friday as a weekend day.</w:t>
      </w:r>
    </w:p>
    <w:p w14:paraId="42F31B13" w14:textId="77777777" w:rsidR="00472482" w:rsidRPr="00961242" w:rsidRDefault="00472482" w:rsidP="00472482">
      <w:pPr>
        <w:spacing w:line="360" w:lineRule="auto"/>
      </w:pPr>
      <w:r w:rsidRPr="00961242">
        <w:t>This table may be manually pre=populated or updated from time to time, or it may be built progressively from original data sources as part of an ETL ingestion pipeline.</w:t>
      </w:r>
    </w:p>
    <w:p w14:paraId="1299C43A" w14:textId="77777777" w:rsidR="00961242" w:rsidRPr="00961242" w:rsidRDefault="00961242" w:rsidP="00961242">
      <w:pPr>
        <w:spacing w:line="360" w:lineRule="auto"/>
        <w:rPr>
          <w:b/>
          <w:bCs/>
        </w:rPr>
      </w:pPr>
    </w:p>
    <w:p w14:paraId="4DDBEF00" w14:textId="77777777" w:rsidR="00961242" w:rsidRPr="00961242" w:rsidRDefault="00961242" w:rsidP="00961242">
      <w:pPr>
        <w:shd w:val="clear" w:color="auto" w:fill="B7E0F3"/>
        <w:spacing w:line="360" w:lineRule="auto"/>
        <w:rPr>
          <w:b/>
          <w:bCs/>
        </w:rPr>
      </w:pPr>
    </w:p>
    <w:p w14:paraId="5BE26BD9"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7CD193CD" w14:textId="77777777" w:rsidR="00961242" w:rsidRPr="00961242" w:rsidRDefault="00961242" w:rsidP="00961242">
      <w:pPr>
        <w:spacing w:line="360" w:lineRule="auto"/>
        <w:rPr>
          <w:b/>
          <w:bCs/>
        </w:rPr>
      </w:pPr>
      <w:r w:rsidRPr="00961242">
        <w:rPr>
          <w:b/>
          <w:bCs/>
        </w:rPr>
        <w:t>REFERENCE_TIME</w:t>
      </w:r>
    </w:p>
    <w:p w14:paraId="6BD67425"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74610BEB" w14:textId="77777777" w:rsidR="00961242" w:rsidRPr="00961242" w:rsidRDefault="00961242" w:rsidP="00961242">
      <w:pPr>
        <w:spacing w:line="360" w:lineRule="auto"/>
      </w:pPr>
      <w:r w:rsidRPr="00961242">
        <w:t>REFERENCE_TIME is an unlinked reference table that, in future, front-end systems or ML models may reference to describe relevant, additional characteristics of time-based data that may enhance the presentation or analysis of events.</w:t>
      </w:r>
    </w:p>
    <w:p w14:paraId="1332FEB3" w14:textId="77777777" w:rsidR="00961242" w:rsidRPr="00961242" w:rsidRDefault="00961242" w:rsidP="00961242">
      <w:pPr>
        <w:spacing w:line="360" w:lineRule="auto"/>
      </w:pPr>
      <w:r w:rsidRPr="00961242">
        <w:t xml:space="preserve">The intention is for this table to describe additional characteristics consistently, but without the cost and vulnerabilities of fully dimensionally modelling a wide variety of date/time fields. </w:t>
      </w:r>
    </w:p>
    <w:p w14:paraId="70453242"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684"/>
        <w:gridCol w:w="2079"/>
        <w:gridCol w:w="3867"/>
      </w:tblGrid>
      <w:tr w:rsidR="00961242" w:rsidRPr="00961242" w14:paraId="19887F91" w14:textId="77777777" w:rsidTr="00A6111A">
        <w:tc>
          <w:tcPr>
            <w:tcW w:w="2755" w:type="dxa"/>
            <w:vAlign w:val="center"/>
          </w:tcPr>
          <w:p w14:paraId="0F219FD7" w14:textId="77777777" w:rsidR="00961242" w:rsidRPr="00961242" w:rsidRDefault="00961242" w:rsidP="00961242">
            <w:pPr>
              <w:spacing w:line="360" w:lineRule="auto"/>
            </w:pPr>
            <w:proofErr w:type="spellStart"/>
            <w:r w:rsidRPr="00961242">
              <w:t>ref_time</w:t>
            </w:r>
            <w:proofErr w:type="spellEnd"/>
          </w:p>
        </w:tc>
        <w:tc>
          <w:tcPr>
            <w:tcW w:w="2160" w:type="dxa"/>
            <w:vAlign w:val="center"/>
          </w:tcPr>
          <w:p w14:paraId="04096F97" w14:textId="77777777" w:rsidR="00961242" w:rsidRPr="00961242" w:rsidRDefault="00961242" w:rsidP="00961242">
            <w:pPr>
              <w:spacing w:line="360" w:lineRule="auto"/>
              <w:jc w:val="center"/>
            </w:pPr>
            <w:r w:rsidRPr="00961242">
              <w:t>TIME</w:t>
            </w:r>
          </w:p>
        </w:tc>
        <w:tc>
          <w:tcPr>
            <w:tcW w:w="4101" w:type="dxa"/>
            <w:vAlign w:val="center"/>
          </w:tcPr>
          <w:p w14:paraId="2F6804E7" w14:textId="77777777" w:rsidR="00961242" w:rsidRPr="00961242" w:rsidRDefault="00961242" w:rsidP="00961242">
            <w:pPr>
              <w:spacing w:line="360" w:lineRule="auto"/>
            </w:pPr>
            <w:r w:rsidRPr="00961242">
              <w:t>A HH:MM time of day</w:t>
            </w:r>
          </w:p>
        </w:tc>
      </w:tr>
      <w:tr w:rsidR="00961242" w:rsidRPr="00961242" w14:paraId="73EE2AAF" w14:textId="77777777" w:rsidTr="00A6111A">
        <w:tc>
          <w:tcPr>
            <w:tcW w:w="2755" w:type="dxa"/>
            <w:vAlign w:val="center"/>
          </w:tcPr>
          <w:p w14:paraId="73786135" w14:textId="77777777" w:rsidR="00961242" w:rsidRPr="00961242" w:rsidRDefault="00961242" w:rsidP="00961242">
            <w:pPr>
              <w:spacing w:line="360" w:lineRule="auto"/>
            </w:pPr>
            <w:proofErr w:type="spellStart"/>
            <w:r w:rsidRPr="00961242">
              <w:t>is_nightime</w:t>
            </w:r>
            <w:proofErr w:type="spellEnd"/>
          </w:p>
        </w:tc>
        <w:tc>
          <w:tcPr>
            <w:tcW w:w="2160" w:type="dxa"/>
            <w:vAlign w:val="center"/>
          </w:tcPr>
          <w:p w14:paraId="0C838089" w14:textId="77777777" w:rsidR="00961242" w:rsidRPr="00961242" w:rsidRDefault="00961242" w:rsidP="00961242">
            <w:pPr>
              <w:spacing w:line="360" w:lineRule="auto"/>
              <w:jc w:val="center"/>
            </w:pPr>
            <w:r w:rsidRPr="00961242">
              <w:t>BOOLEAN</w:t>
            </w:r>
          </w:p>
        </w:tc>
        <w:tc>
          <w:tcPr>
            <w:tcW w:w="4101" w:type="dxa"/>
            <w:vAlign w:val="center"/>
          </w:tcPr>
          <w:p w14:paraId="54AF19BC" w14:textId="77777777" w:rsidR="00961242" w:rsidRPr="00961242" w:rsidRDefault="00961242" w:rsidP="00961242">
            <w:pPr>
              <w:spacing w:line="360" w:lineRule="auto"/>
            </w:pPr>
            <w:r w:rsidRPr="00961242">
              <w:t>TRUE if this time can be generally considered to be nighttime</w:t>
            </w:r>
          </w:p>
        </w:tc>
      </w:tr>
      <w:tr w:rsidR="00961242" w:rsidRPr="00961242" w14:paraId="072C4619" w14:textId="77777777" w:rsidTr="00A6111A">
        <w:tc>
          <w:tcPr>
            <w:tcW w:w="2755" w:type="dxa"/>
            <w:vAlign w:val="center"/>
          </w:tcPr>
          <w:p w14:paraId="7D724C30" w14:textId="77777777" w:rsidR="00961242" w:rsidRPr="00961242" w:rsidRDefault="00961242" w:rsidP="00961242">
            <w:pPr>
              <w:spacing w:line="360" w:lineRule="auto"/>
            </w:pPr>
            <w:proofErr w:type="spellStart"/>
            <w:r w:rsidRPr="00961242">
              <w:t>is_business_hours</w:t>
            </w:r>
            <w:proofErr w:type="spellEnd"/>
          </w:p>
        </w:tc>
        <w:tc>
          <w:tcPr>
            <w:tcW w:w="2160" w:type="dxa"/>
            <w:vAlign w:val="center"/>
          </w:tcPr>
          <w:p w14:paraId="70BBB0A7" w14:textId="77777777" w:rsidR="00961242" w:rsidRPr="00961242" w:rsidRDefault="00961242" w:rsidP="00961242">
            <w:pPr>
              <w:spacing w:line="360" w:lineRule="auto"/>
              <w:jc w:val="center"/>
            </w:pPr>
            <w:r w:rsidRPr="00961242">
              <w:t>BOOLEAN</w:t>
            </w:r>
          </w:p>
        </w:tc>
        <w:tc>
          <w:tcPr>
            <w:tcW w:w="4101" w:type="dxa"/>
            <w:vAlign w:val="center"/>
          </w:tcPr>
          <w:p w14:paraId="5CE0B4E8" w14:textId="77777777" w:rsidR="00961242" w:rsidRPr="00961242" w:rsidRDefault="00961242" w:rsidP="00961242">
            <w:pPr>
              <w:spacing w:line="360" w:lineRule="auto"/>
            </w:pPr>
            <w:r w:rsidRPr="00961242">
              <w:t>TRUE if this time can be generally considered to be during the main part of the active day</w:t>
            </w:r>
          </w:p>
        </w:tc>
      </w:tr>
    </w:tbl>
    <w:p w14:paraId="3461D779" w14:textId="77777777" w:rsidR="00961242" w:rsidRPr="00961242" w:rsidRDefault="00961242" w:rsidP="00961242">
      <w:pPr>
        <w:spacing w:line="360" w:lineRule="auto"/>
        <w:rPr>
          <w:b/>
          <w:bCs/>
        </w:rPr>
      </w:pPr>
    </w:p>
    <w:p w14:paraId="458B1E58" w14:textId="77777777" w:rsidR="00961242" w:rsidRPr="00961242" w:rsidRDefault="00961242" w:rsidP="00961242">
      <w:pPr>
        <w:spacing w:line="360" w:lineRule="auto"/>
      </w:pPr>
      <w:r w:rsidRPr="00961242">
        <w:t xml:space="preserve">We </w:t>
      </w:r>
      <w:proofErr w:type="spellStart"/>
      <w:r w:rsidRPr="00961242">
        <w:t>recognise</w:t>
      </w:r>
      <w:proofErr w:type="spellEnd"/>
      <w:r w:rsidRPr="00961242">
        <w:t xml:space="preserve"> that attributes such as </w:t>
      </w:r>
      <w:proofErr w:type="spellStart"/>
      <w:r w:rsidRPr="00961242">
        <w:t>is_business_hours</w:t>
      </w:r>
      <w:proofErr w:type="spellEnd"/>
      <w:r w:rsidRPr="00961242">
        <w:t xml:space="preserve"> may vary across locales in the same way as dates in the REFERENCE_DAY table, but have omitted this idea in the REFERENCE_</w:t>
      </w:r>
      <w:proofErr w:type="gramStart"/>
      <w:r w:rsidRPr="00961242">
        <w:t>TIME table</w:t>
      </w:r>
      <w:proofErr w:type="gramEnd"/>
      <w:r w:rsidRPr="00961242">
        <w:t xml:space="preserve"> or simplicity as the differences are not critical.</w:t>
      </w:r>
    </w:p>
    <w:p w14:paraId="74FD156B" w14:textId="77777777" w:rsidR="00961242" w:rsidRPr="00961242" w:rsidRDefault="00961242" w:rsidP="00961242">
      <w:pPr>
        <w:spacing w:line="360" w:lineRule="auto"/>
      </w:pPr>
      <w:r w:rsidRPr="00961242">
        <w:lastRenderedPageBreak/>
        <w:t xml:space="preserve">This table may be manually pre=populated or updated from time to time, or it may be built progressively from original data sources as part of an ETL ingestion pipeline. The table may be populated with an exhaustive list of HH:MM across the day, or it may only include for </w:t>
      </w:r>
      <w:proofErr w:type="spellStart"/>
      <w:r w:rsidRPr="00961242">
        <w:t>eg.</w:t>
      </w:r>
      <w:proofErr w:type="spellEnd"/>
      <w:r w:rsidRPr="00961242">
        <w:t xml:space="preserve"> 24 individual hourly records that are referenced in a greater/ess than lookup when </w:t>
      </w:r>
      <w:proofErr w:type="spellStart"/>
      <w:r w:rsidRPr="00961242">
        <w:t>utilised</w:t>
      </w:r>
      <w:proofErr w:type="spellEnd"/>
      <w:r w:rsidRPr="00961242">
        <w:t>.</w:t>
      </w:r>
    </w:p>
    <w:p w14:paraId="3CF2D8B6" w14:textId="77777777" w:rsidR="00961242" w:rsidRPr="00961242" w:rsidRDefault="00961242" w:rsidP="00961242">
      <w:pPr>
        <w:shd w:val="clear" w:color="auto" w:fill="B7E0F3"/>
        <w:spacing w:line="360" w:lineRule="auto"/>
        <w:rPr>
          <w:b/>
          <w:bCs/>
        </w:rPr>
      </w:pPr>
    </w:p>
    <w:p w14:paraId="07459315" w14:textId="77777777" w:rsidR="00961242" w:rsidRPr="00961242" w:rsidRDefault="00961242" w:rsidP="00472482">
      <w:pPr>
        <w:spacing w:line="360" w:lineRule="auto"/>
        <w:rPr>
          <w:b/>
          <w:bCs/>
        </w:rPr>
      </w:pPr>
    </w:p>
    <w:p w14:paraId="45402B32" w14:textId="77777777" w:rsidR="00FA1232" w:rsidRPr="00961242" w:rsidRDefault="00FA1232" w:rsidP="00FA1232">
      <w:pPr>
        <w:pStyle w:val="Heading2"/>
        <w:spacing w:line="360" w:lineRule="auto"/>
        <w:rPr>
          <w:rFonts w:asciiTheme="minorHAnsi" w:hAnsiTheme="minorHAnsi"/>
        </w:rPr>
      </w:pPr>
      <w:r>
        <w:rPr>
          <w:rFonts w:asciiTheme="minorHAnsi" w:hAnsiTheme="minorHAnsi"/>
        </w:rPr>
        <w:t>T</w:t>
      </w:r>
      <w:r w:rsidRPr="00961242">
        <w:rPr>
          <w:rFonts w:asciiTheme="minorHAnsi" w:hAnsiTheme="minorHAnsi"/>
        </w:rPr>
        <w:t>ABLE NAME</w:t>
      </w:r>
    </w:p>
    <w:p w14:paraId="49C5FFD8" w14:textId="6E8ACC11" w:rsidR="00FA1232" w:rsidRPr="00961242" w:rsidRDefault="00FA1232" w:rsidP="00FA1232">
      <w:pPr>
        <w:spacing w:line="360" w:lineRule="auto"/>
        <w:rPr>
          <w:b/>
          <w:bCs/>
        </w:rPr>
      </w:pPr>
      <w:r>
        <w:rPr>
          <w:b/>
          <w:bCs/>
        </w:rPr>
        <w:t>USER_ACCOUNT</w:t>
      </w:r>
    </w:p>
    <w:p w14:paraId="4BF4E3C6" w14:textId="77777777" w:rsidR="00FA1232" w:rsidRPr="00961242" w:rsidRDefault="00FA1232" w:rsidP="00FA1232">
      <w:pPr>
        <w:pStyle w:val="Heading2"/>
        <w:spacing w:line="360" w:lineRule="auto"/>
        <w:rPr>
          <w:rFonts w:asciiTheme="minorHAnsi" w:hAnsiTheme="minorHAnsi"/>
        </w:rPr>
      </w:pPr>
      <w:r w:rsidRPr="00961242">
        <w:rPr>
          <w:rFonts w:asciiTheme="minorHAnsi" w:hAnsiTheme="minorHAnsi"/>
        </w:rPr>
        <w:t>Purpose</w:t>
      </w:r>
    </w:p>
    <w:p w14:paraId="0CD308C3" w14:textId="71807C69" w:rsidR="00FA1232" w:rsidRPr="00961242" w:rsidRDefault="00FA1232" w:rsidP="00FA1232">
      <w:pPr>
        <w:spacing w:line="360" w:lineRule="auto"/>
      </w:pPr>
      <w:r w:rsidRPr="00961242">
        <w:t xml:space="preserve">The </w:t>
      </w:r>
      <w:proofErr w:type="spellStart"/>
      <w:r>
        <w:rPr>
          <w:b/>
          <w:bCs/>
        </w:rPr>
        <w:t>user_</w:t>
      </w:r>
      <w:proofErr w:type="gramStart"/>
      <w:r>
        <w:rPr>
          <w:b/>
          <w:bCs/>
        </w:rPr>
        <w:t>account</w:t>
      </w:r>
      <w:proofErr w:type="spellEnd"/>
      <w:r>
        <w:rPr>
          <w:b/>
          <w:bCs/>
        </w:rPr>
        <w:t xml:space="preserve"> </w:t>
      </w:r>
      <w:r w:rsidRPr="00961242">
        <w:t xml:space="preserve"> table</w:t>
      </w:r>
      <w:proofErr w:type="gramEnd"/>
      <w:r w:rsidRPr="00961242">
        <w:t xml:space="preserve"> </w:t>
      </w:r>
      <w:r>
        <w:t>stores user logon information for the application.</w:t>
      </w:r>
    </w:p>
    <w:p w14:paraId="0817A30F" w14:textId="77777777" w:rsidR="00FA1232" w:rsidRPr="00961242" w:rsidRDefault="00FA1232" w:rsidP="00FA1232">
      <w:pPr>
        <w:pStyle w:val="Heading2"/>
        <w:spacing w:line="360" w:lineRule="auto"/>
        <w:rPr>
          <w:rFonts w:asciiTheme="minorHAnsi" w:hAnsiTheme="minorHAnsi"/>
        </w:rPr>
      </w:pPr>
      <w:r w:rsidRPr="00961242">
        <w:rPr>
          <w:rFonts w:asciiTheme="minorHAnsi" w:hAnsiTheme="minorHAnsi"/>
        </w:rPr>
        <w:t>Column and Definitions</w:t>
      </w:r>
    </w:p>
    <w:tbl>
      <w:tblPr>
        <w:tblStyle w:val="GridTable1Light-Accent5"/>
        <w:tblW w:w="0" w:type="auto"/>
        <w:tblLook w:val="04A0" w:firstRow="1" w:lastRow="0" w:firstColumn="1" w:lastColumn="0" w:noHBand="0" w:noVBand="1"/>
      </w:tblPr>
      <w:tblGrid>
        <w:gridCol w:w="2110"/>
        <w:gridCol w:w="1949"/>
        <w:gridCol w:w="4571"/>
      </w:tblGrid>
      <w:tr w:rsidR="00FA1232" w:rsidRPr="00961242" w14:paraId="5C8BC843" w14:textId="77777777" w:rsidTr="006C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0" w:type="dxa"/>
          </w:tcPr>
          <w:p w14:paraId="0DD733E5" w14:textId="77777777" w:rsidR="00FA1232" w:rsidRPr="00961242" w:rsidRDefault="00FA1232" w:rsidP="008A7C3B">
            <w:pPr>
              <w:spacing w:line="360" w:lineRule="auto"/>
              <w:jc w:val="center"/>
            </w:pPr>
            <w:r w:rsidRPr="00961242">
              <w:t>Column name</w:t>
            </w:r>
          </w:p>
        </w:tc>
        <w:tc>
          <w:tcPr>
            <w:tcW w:w="1949" w:type="dxa"/>
          </w:tcPr>
          <w:p w14:paraId="13EE8992" w14:textId="77777777" w:rsidR="00FA1232" w:rsidRPr="00961242" w:rsidRDefault="00FA1232" w:rsidP="008A7C3B">
            <w:pPr>
              <w:spacing w:line="360" w:lineRule="auto"/>
              <w:jc w:val="center"/>
              <w:cnfStyle w:val="100000000000" w:firstRow="1" w:lastRow="0" w:firstColumn="0" w:lastColumn="0" w:oddVBand="0" w:evenVBand="0" w:oddHBand="0" w:evenHBand="0" w:firstRowFirstColumn="0" w:firstRowLastColumn="0" w:lastRowFirstColumn="0" w:lastRowLastColumn="0"/>
            </w:pPr>
            <w:r w:rsidRPr="00961242">
              <w:t>Data Type</w:t>
            </w:r>
          </w:p>
        </w:tc>
        <w:tc>
          <w:tcPr>
            <w:tcW w:w="4571" w:type="dxa"/>
          </w:tcPr>
          <w:p w14:paraId="4120746A" w14:textId="77777777" w:rsidR="00FA1232" w:rsidRPr="00961242" w:rsidRDefault="00FA1232" w:rsidP="008A7C3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61242">
              <w:t>Description</w:t>
            </w:r>
          </w:p>
          <w:p w14:paraId="151EE033" w14:textId="77777777" w:rsidR="00FA1232" w:rsidRPr="00961242" w:rsidRDefault="00FA1232" w:rsidP="008A7C3B">
            <w:pPr>
              <w:spacing w:line="360" w:lineRule="auto"/>
              <w:jc w:val="center"/>
              <w:cnfStyle w:val="100000000000" w:firstRow="1" w:lastRow="0" w:firstColumn="0" w:lastColumn="0" w:oddVBand="0" w:evenVBand="0" w:oddHBand="0" w:evenHBand="0" w:firstRowFirstColumn="0" w:firstRowLastColumn="0" w:lastRowFirstColumn="0" w:lastRowLastColumn="0"/>
            </w:pPr>
          </w:p>
        </w:tc>
      </w:tr>
      <w:tr w:rsidR="00FA1232" w:rsidRPr="00961242" w14:paraId="32C27448"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798E93F8" w14:textId="2EDBDA9D" w:rsidR="00FA1232" w:rsidRPr="00961242" w:rsidRDefault="00FA1232" w:rsidP="008A7C3B">
            <w:pPr>
              <w:spacing w:line="360" w:lineRule="auto"/>
              <w:jc w:val="center"/>
            </w:pPr>
            <w:proofErr w:type="spellStart"/>
            <w:r>
              <w:t>user_id</w:t>
            </w:r>
            <w:proofErr w:type="spellEnd"/>
          </w:p>
        </w:tc>
        <w:tc>
          <w:tcPr>
            <w:tcW w:w="1949" w:type="dxa"/>
          </w:tcPr>
          <w:p w14:paraId="6DCF84EE"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571" w:type="dxa"/>
          </w:tcPr>
          <w:p w14:paraId="1C6A3D68" w14:textId="584180B0" w:rsidR="00FA1232" w:rsidRPr="00961242" w:rsidRDefault="00FA1232" w:rsidP="00FA123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 xml:space="preserve">Unique identifier for each </w:t>
            </w:r>
            <w:r>
              <w:t xml:space="preserve">user </w:t>
            </w:r>
            <w:r w:rsidRPr="00961242">
              <w:t>record</w:t>
            </w:r>
          </w:p>
        </w:tc>
      </w:tr>
      <w:tr w:rsidR="00FA1232" w:rsidRPr="00961242" w14:paraId="34ED4295"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68F3BC28" w14:textId="7013B3B6" w:rsidR="00FA1232" w:rsidRPr="00961242" w:rsidRDefault="00FA1232" w:rsidP="008A7C3B">
            <w:pPr>
              <w:spacing w:line="360" w:lineRule="auto"/>
              <w:jc w:val="center"/>
            </w:pPr>
            <w:proofErr w:type="spellStart"/>
            <w:r>
              <w:t>password_hashed</w:t>
            </w:r>
            <w:proofErr w:type="spellEnd"/>
          </w:p>
        </w:tc>
        <w:tc>
          <w:tcPr>
            <w:tcW w:w="1949" w:type="dxa"/>
          </w:tcPr>
          <w:p w14:paraId="698627BD"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571" w:type="dxa"/>
          </w:tcPr>
          <w:p w14:paraId="1942DB8C" w14:textId="5CBEA5A8" w:rsidR="00FA1232" w:rsidRPr="00961242" w:rsidRDefault="00FA1232" w:rsidP="00FA1232">
            <w:pPr>
              <w:spacing w:line="360" w:lineRule="auto"/>
              <w:jc w:val="center"/>
              <w:cnfStyle w:val="000000000000" w:firstRow="0" w:lastRow="0" w:firstColumn="0" w:lastColumn="0" w:oddVBand="0" w:evenVBand="0" w:oddHBand="0" w:evenHBand="0" w:firstRowFirstColumn="0" w:firstRowLastColumn="0" w:lastRowFirstColumn="0" w:lastRowLastColumn="0"/>
            </w:pPr>
            <w:r>
              <w:t>Hashed user password</w:t>
            </w:r>
          </w:p>
        </w:tc>
      </w:tr>
      <w:tr w:rsidR="00FA1232" w:rsidRPr="00961242" w14:paraId="68733112"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0D2014DD" w14:textId="3121E740" w:rsidR="00FA1232" w:rsidRPr="00961242" w:rsidRDefault="00C06976" w:rsidP="008A7C3B">
            <w:pPr>
              <w:spacing w:line="360" w:lineRule="auto"/>
              <w:jc w:val="center"/>
            </w:pPr>
            <w:r>
              <w:t>role</w:t>
            </w:r>
          </w:p>
        </w:tc>
        <w:tc>
          <w:tcPr>
            <w:tcW w:w="1949" w:type="dxa"/>
          </w:tcPr>
          <w:p w14:paraId="22CD27BF" w14:textId="58A91A24" w:rsidR="00FA1232" w:rsidRPr="00961242" w:rsidRDefault="00C06976"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VARCHAR</w:t>
            </w:r>
          </w:p>
        </w:tc>
        <w:tc>
          <w:tcPr>
            <w:tcW w:w="4571" w:type="dxa"/>
          </w:tcPr>
          <w:p w14:paraId="7F6BDFBC" w14:textId="042B18C5" w:rsidR="00FA1232" w:rsidRPr="00961242" w:rsidRDefault="00C06976" w:rsidP="00C06976">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Supports </w:t>
            </w:r>
            <w:proofErr w:type="gramStart"/>
            <w:r>
              <w:t>role based</w:t>
            </w:r>
            <w:proofErr w:type="gramEnd"/>
            <w:r>
              <w:t xml:space="preserve"> user access</w:t>
            </w:r>
          </w:p>
        </w:tc>
      </w:tr>
      <w:tr w:rsidR="00FA1232" w:rsidRPr="00961242" w14:paraId="60446B8A"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262E7075" w14:textId="02371D7E" w:rsidR="00FA1232" w:rsidRPr="00961242" w:rsidRDefault="00C06976" w:rsidP="008A7C3B">
            <w:pPr>
              <w:spacing w:line="360" w:lineRule="auto"/>
              <w:jc w:val="center"/>
            </w:pPr>
            <w:proofErr w:type="spellStart"/>
            <w:r>
              <w:t>access_token</w:t>
            </w:r>
            <w:proofErr w:type="spellEnd"/>
          </w:p>
        </w:tc>
        <w:tc>
          <w:tcPr>
            <w:tcW w:w="1949" w:type="dxa"/>
          </w:tcPr>
          <w:p w14:paraId="5E9D0814"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571" w:type="dxa"/>
          </w:tcPr>
          <w:p w14:paraId="494BBD5C" w14:textId="2B356AC3" w:rsidR="00FA1232" w:rsidRPr="00961242" w:rsidRDefault="00C06976"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p w14:paraId="79AC40F2"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FA1232" w:rsidRPr="00961242" w14:paraId="7BCF6AD5"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3BDE6F11" w14:textId="2E6D140F" w:rsidR="00FA1232" w:rsidRPr="00961242" w:rsidRDefault="00C06976" w:rsidP="008A7C3B">
            <w:pPr>
              <w:spacing w:line="360" w:lineRule="auto"/>
              <w:jc w:val="center"/>
            </w:pPr>
            <w:proofErr w:type="spellStart"/>
            <w:r>
              <w:t>refresh_token</w:t>
            </w:r>
            <w:proofErr w:type="spellEnd"/>
          </w:p>
        </w:tc>
        <w:tc>
          <w:tcPr>
            <w:tcW w:w="1949" w:type="dxa"/>
          </w:tcPr>
          <w:p w14:paraId="5F57A229" w14:textId="3715D328" w:rsidR="00FA1232" w:rsidRPr="00961242" w:rsidRDefault="00C06976"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VARCHAR</w:t>
            </w:r>
          </w:p>
        </w:tc>
        <w:tc>
          <w:tcPr>
            <w:tcW w:w="4571" w:type="dxa"/>
          </w:tcPr>
          <w:p w14:paraId="3FF4E792" w14:textId="7A601824" w:rsidR="00FA1232" w:rsidRPr="00961242" w:rsidRDefault="00C06976"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p w14:paraId="31649C5D"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FA1232" w:rsidRPr="00961242" w14:paraId="36A05815"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5F425F6B" w14:textId="6D42E918" w:rsidR="00FA1232" w:rsidRPr="00961242" w:rsidRDefault="00C06976" w:rsidP="008A7C3B">
            <w:pPr>
              <w:spacing w:line="360" w:lineRule="auto"/>
              <w:jc w:val="center"/>
            </w:pPr>
            <w:r>
              <w:t>username</w:t>
            </w:r>
          </w:p>
        </w:tc>
        <w:tc>
          <w:tcPr>
            <w:tcW w:w="1949" w:type="dxa"/>
          </w:tcPr>
          <w:p w14:paraId="10537765" w14:textId="234A5A52" w:rsidR="00FA1232" w:rsidRPr="00961242" w:rsidRDefault="00C06976"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VARCHAR</w:t>
            </w:r>
          </w:p>
        </w:tc>
        <w:tc>
          <w:tcPr>
            <w:tcW w:w="4571" w:type="dxa"/>
          </w:tcPr>
          <w:p w14:paraId="531A64F8" w14:textId="2DDCF72F" w:rsidR="00FA1232" w:rsidRPr="00961242" w:rsidRDefault="006C31FF" w:rsidP="006C31FF">
            <w:pPr>
              <w:spacing w:line="360" w:lineRule="auto"/>
              <w:jc w:val="center"/>
              <w:cnfStyle w:val="000000000000" w:firstRow="0" w:lastRow="0" w:firstColumn="0" w:lastColumn="0" w:oddVBand="0" w:evenVBand="0" w:oddHBand="0" w:evenHBand="0" w:firstRowFirstColumn="0" w:firstRowLastColumn="0" w:lastRowFirstColumn="0" w:lastRowLastColumn="0"/>
            </w:pPr>
            <w:r>
              <w:t>A unique username for each user to logon with</w:t>
            </w:r>
          </w:p>
        </w:tc>
      </w:tr>
      <w:tr w:rsidR="00FA1232" w:rsidRPr="00961242" w14:paraId="3BD9B2E3"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33D98BA1" w14:textId="77777777" w:rsidR="00FA1232" w:rsidRPr="00961242" w:rsidRDefault="00FA1232" w:rsidP="008A7C3B">
            <w:pPr>
              <w:spacing w:line="360" w:lineRule="auto"/>
              <w:jc w:val="center"/>
            </w:pPr>
            <w:proofErr w:type="spellStart"/>
            <w:r w:rsidRPr="00961242">
              <w:t>created_at</w:t>
            </w:r>
            <w:proofErr w:type="spellEnd"/>
          </w:p>
        </w:tc>
        <w:tc>
          <w:tcPr>
            <w:tcW w:w="1949" w:type="dxa"/>
          </w:tcPr>
          <w:p w14:paraId="3BCE64DF"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571" w:type="dxa"/>
          </w:tcPr>
          <w:p w14:paraId="4B19E7AD" w14:textId="7317336B" w:rsidR="00FA1232" w:rsidRPr="00961242" w:rsidRDefault="00FA1232" w:rsidP="006C31FF">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created.</w:t>
            </w:r>
          </w:p>
        </w:tc>
      </w:tr>
      <w:tr w:rsidR="00FA1232" w:rsidRPr="00961242" w14:paraId="0B99A54B" w14:textId="77777777" w:rsidTr="006C31FF">
        <w:tc>
          <w:tcPr>
            <w:cnfStyle w:val="001000000000" w:firstRow="0" w:lastRow="0" w:firstColumn="1" w:lastColumn="0" w:oddVBand="0" w:evenVBand="0" w:oddHBand="0" w:evenHBand="0" w:firstRowFirstColumn="0" w:firstRowLastColumn="0" w:lastRowFirstColumn="0" w:lastRowLastColumn="0"/>
            <w:tcW w:w="2110" w:type="dxa"/>
          </w:tcPr>
          <w:p w14:paraId="29B07C8B" w14:textId="77777777" w:rsidR="00FA1232" w:rsidRPr="00961242" w:rsidRDefault="00FA1232" w:rsidP="008A7C3B">
            <w:pPr>
              <w:spacing w:line="360" w:lineRule="auto"/>
              <w:jc w:val="center"/>
            </w:pPr>
            <w:proofErr w:type="spellStart"/>
            <w:r w:rsidRPr="00961242">
              <w:t>updated_at</w:t>
            </w:r>
            <w:proofErr w:type="spellEnd"/>
          </w:p>
        </w:tc>
        <w:tc>
          <w:tcPr>
            <w:tcW w:w="1949" w:type="dxa"/>
          </w:tcPr>
          <w:p w14:paraId="72A69E4F"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571" w:type="dxa"/>
          </w:tcPr>
          <w:p w14:paraId="7D143747" w14:textId="77777777" w:rsidR="00FA1232" w:rsidRPr="00961242" w:rsidRDefault="00FA1232"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last updated</w:t>
            </w:r>
          </w:p>
        </w:tc>
      </w:tr>
    </w:tbl>
    <w:p w14:paraId="2066E386" w14:textId="77777777" w:rsidR="00FA1232" w:rsidRPr="00961242" w:rsidRDefault="00FA1232" w:rsidP="00FA1232">
      <w:pPr>
        <w:spacing w:line="360" w:lineRule="auto"/>
        <w:rPr>
          <w:b/>
          <w:bCs/>
        </w:rPr>
      </w:pPr>
    </w:p>
    <w:p w14:paraId="17E24982" w14:textId="77777777" w:rsidR="00FA1232" w:rsidRPr="00961242" w:rsidRDefault="00FA1232" w:rsidP="00FA1232">
      <w:pPr>
        <w:pStyle w:val="Heading2"/>
        <w:spacing w:line="360" w:lineRule="auto"/>
        <w:rPr>
          <w:rFonts w:asciiTheme="minorHAnsi" w:hAnsiTheme="minorHAnsi"/>
        </w:rPr>
      </w:pPr>
      <w:r w:rsidRPr="00961242">
        <w:rPr>
          <w:rFonts w:asciiTheme="minorHAnsi" w:hAnsiTheme="minorHAnsi"/>
        </w:rPr>
        <w:t>Primary Key:</w:t>
      </w:r>
    </w:p>
    <w:p w14:paraId="5F2AB114" w14:textId="6CFADA7B" w:rsidR="00FA1232" w:rsidRPr="00961242" w:rsidRDefault="006C31FF" w:rsidP="00FA1232">
      <w:pPr>
        <w:spacing w:line="360" w:lineRule="auto"/>
      </w:pPr>
      <w:proofErr w:type="spellStart"/>
      <w:r>
        <w:t>user_id</w:t>
      </w:r>
      <w:proofErr w:type="spellEnd"/>
    </w:p>
    <w:p w14:paraId="03D83698" w14:textId="6B35E933" w:rsidR="00FA1232" w:rsidRPr="00961242" w:rsidRDefault="00FA1232" w:rsidP="00FA1232">
      <w:pPr>
        <w:spacing w:line="360" w:lineRule="auto"/>
      </w:pPr>
      <w:r w:rsidRPr="00961242">
        <w:t xml:space="preserve">This field uniquely identifies each record in the </w:t>
      </w:r>
      <w:proofErr w:type="spellStart"/>
      <w:r w:rsidR="006C31FF">
        <w:t>user_account</w:t>
      </w:r>
      <w:proofErr w:type="spellEnd"/>
      <w:r w:rsidR="006C31FF">
        <w:t xml:space="preserve"> </w:t>
      </w:r>
      <w:r w:rsidRPr="00961242">
        <w:t>table.</w:t>
      </w:r>
    </w:p>
    <w:p w14:paraId="18B30F08" w14:textId="77777777" w:rsidR="00FA1232" w:rsidRPr="00961242" w:rsidRDefault="00FA1232" w:rsidP="00FA1232">
      <w:pPr>
        <w:pStyle w:val="Heading2"/>
        <w:spacing w:line="360" w:lineRule="auto"/>
        <w:rPr>
          <w:rFonts w:asciiTheme="minorHAnsi" w:hAnsiTheme="minorHAnsi"/>
        </w:rPr>
      </w:pPr>
      <w:r w:rsidRPr="00961242">
        <w:rPr>
          <w:rFonts w:asciiTheme="minorHAnsi" w:hAnsiTheme="minorHAnsi"/>
        </w:rPr>
        <w:lastRenderedPageBreak/>
        <w:t>Foreign Keys:</w:t>
      </w:r>
    </w:p>
    <w:p w14:paraId="21AE8F6B" w14:textId="54F0C39B" w:rsidR="00FA1232" w:rsidRPr="006C31FF" w:rsidRDefault="006C31FF" w:rsidP="00FA1232">
      <w:pPr>
        <w:spacing w:line="360" w:lineRule="auto"/>
      </w:pPr>
      <w:r>
        <w:t>none</w:t>
      </w:r>
    </w:p>
    <w:p w14:paraId="40C0D2DD" w14:textId="77777777" w:rsidR="00FA1232" w:rsidRPr="00961242" w:rsidRDefault="00FA1232" w:rsidP="00FA1232">
      <w:pPr>
        <w:pStyle w:val="Heading2"/>
        <w:spacing w:line="360" w:lineRule="auto"/>
        <w:rPr>
          <w:rFonts w:asciiTheme="minorHAnsi" w:hAnsiTheme="minorHAnsi"/>
        </w:rPr>
      </w:pPr>
      <w:r w:rsidRPr="00961242">
        <w:rPr>
          <w:rFonts w:asciiTheme="minorHAnsi" w:hAnsiTheme="minorHAnsi"/>
        </w:rPr>
        <w:t>Constraints:</w:t>
      </w:r>
    </w:p>
    <w:p w14:paraId="40663DB4" w14:textId="77777777" w:rsidR="00FA1232" w:rsidRPr="00961242" w:rsidRDefault="00FA1232" w:rsidP="00FA1232">
      <w:pPr>
        <w:spacing w:line="360" w:lineRule="auto"/>
      </w:pPr>
      <w:r w:rsidRPr="00961242">
        <w:t>The following constraints are applied to maintain data integrity.</w:t>
      </w:r>
    </w:p>
    <w:p w14:paraId="2D59FEEE" w14:textId="32D6B4F9" w:rsidR="00FA1232" w:rsidRPr="00961242" w:rsidRDefault="006C31FF" w:rsidP="00FA1232">
      <w:pPr>
        <w:pStyle w:val="ListParagraph"/>
        <w:numPr>
          <w:ilvl w:val="0"/>
          <w:numId w:val="15"/>
        </w:numPr>
        <w:spacing w:after="160" w:line="360" w:lineRule="auto"/>
      </w:pPr>
      <w:proofErr w:type="spellStart"/>
      <w:r>
        <w:rPr>
          <w:b/>
          <w:bCs/>
        </w:rPr>
        <w:t>user_id</w:t>
      </w:r>
      <w:proofErr w:type="spellEnd"/>
      <w:r>
        <w:rPr>
          <w:b/>
          <w:bCs/>
        </w:rPr>
        <w:t xml:space="preserve"> </w:t>
      </w:r>
      <w:r w:rsidR="00FA1232" w:rsidRPr="00961242">
        <w:t xml:space="preserve">must be </w:t>
      </w:r>
      <w:r>
        <w:t>unique</w:t>
      </w:r>
    </w:p>
    <w:p w14:paraId="399F0A43" w14:textId="1E5E6C6D" w:rsidR="00FA1232" w:rsidRPr="00961242" w:rsidRDefault="005A3009" w:rsidP="005A3009">
      <w:pPr>
        <w:pStyle w:val="ListParagraph"/>
        <w:numPr>
          <w:ilvl w:val="0"/>
          <w:numId w:val="15"/>
        </w:numPr>
        <w:spacing w:after="160" w:line="360" w:lineRule="auto"/>
      </w:pPr>
      <w:proofErr w:type="spellStart"/>
      <w:r>
        <w:rPr>
          <w:b/>
          <w:bCs/>
        </w:rPr>
        <w:t>user_name</w:t>
      </w:r>
      <w:proofErr w:type="spellEnd"/>
      <w:r>
        <w:rPr>
          <w:b/>
          <w:bCs/>
        </w:rPr>
        <w:t xml:space="preserve"> </w:t>
      </w:r>
      <w:r>
        <w:t>must be unique</w:t>
      </w:r>
    </w:p>
    <w:p w14:paraId="04A623AF" w14:textId="77777777" w:rsidR="00FA1232" w:rsidRPr="00961242" w:rsidRDefault="00FA1232" w:rsidP="00FA1232">
      <w:pPr>
        <w:pStyle w:val="Heading2"/>
        <w:spacing w:line="360" w:lineRule="auto"/>
        <w:rPr>
          <w:rFonts w:asciiTheme="minorHAnsi" w:hAnsiTheme="minorHAnsi"/>
        </w:rPr>
      </w:pPr>
      <w:r w:rsidRPr="00961242">
        <w:rPr>
          <w:rFonts w:asciiTheme="minorHAnsi" w:hAnsiTheme="minorHAnsi"/>
        </w:rPr>
        <w:t xml:space="preserve">Relationships </w:t>
      </w:r>
      <w:proofErr w:type="gramStart"/>
      <w:r w:rsidRPr="00961242">
        <w:rPr>
          <w:rFonts w:asciiTheme="minorHAnsi" w:hAnsiTheme="minorHAnsi"/>
        </w:rPr>
        <w:t>to</w:t>
      </w:r>
      <w:proofErr w:type="gramEnd"/>
      <w:r w:rsidRPr="00961242">
        <w:rPr>
          <w:rFonts w:asciiTheme="minorHAnsi" w:hAnsiTheme="minorHAnsi"/>
        </w:rPr>
        <w:t xml:space="preserve"> other tables</w:t>
      </w:r>
    </w:p>
    <w:p w14:paraId="57257974" w14:textId="73E42F4A" w:rsidR="00FA1232" w:rsidRDefault="005A3009" w:rsidP="005A3009">
      <w:pPr>
        <w:spacing w:line="360" w:lineRule="auto"/>
      </w:pPr>
      <w:r>
        <w:t>Nil</w:t>
      </w:r>
    </w:p>
    <w:p w14:paraId="3054992A" w14:textId="77777777" w:rsidR="005A3009" w:rsidRPr="00961242" w:rsidRDefault="005A3009" w:rsidP="005A3009">
      <w:pPr>
        <w:shd w:val="clear" w:color="auto" w:fill="B7E0F3"/>
        <w:spacing w:line="360" w:lineRule="auto"/>
        <w:rPr>
          <w:b/>
          <w:bCs/>
        </w:rPr>
      </w:pPr>
    </w:p>
    <w:p w14:paraId="37F6EC78"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t>Table Name</w:t>
      </w:r>
    </w:p>
    <w:p w14:paraId="16DA8E24" w14:textId="77777777" w:rsidR="00CF78BA" w:rsidRPr="00961242" w:rsidRDefault="00CF78BA" w:rsidP="00CF78BA">
      <w:pPr>
        <w:spacing w:line="360" w:lineRule="auto"/>
        <w:rPr>
          <w:b/>
          <w:bCs/>
        </w:rPr>
      </w:pPr>
      <w:r>
        <w:rPr>
          <w:b/>
          <w:bCs/>
        </w:rPr>
        <w:t>DATA_SOURCE</w:t>
      </w:r>
    </w:p>
    <w:p w14:paraId="598BA6AF"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t>Purpose</w:t>
      </w:r>
    </w:p>
    <w:p w14:paraId="5D867CD6" w14:textId="77777777" w:rsidR="00CF78BA" w:rsidRPr="00961242" w:rsidRDefault="00CF78BA" w:rsidP="00CF78BA">
      <w:pPr>
        <w:spacing w:line="360" w:lineRule="auto"/>
      </w:pPr>
      <w:r w:rsidRPr="00961242">
        <w:t xml:space="preserve">The </w:t>
      </w:r>
      <w:proofErr w:type="spellStart"/>
      <w:r>
        <w:t>data_source</w:t>
      </w:r>
      <w:proofErr w:type="spellEnd"/>
      <w:r>
        <w:t xml:space="preserve"> </w:t>
      </w:r>
      <w:r w:rsidRPr="00961242">
        <w:t xml:space="preserve">table stores </w:t>
      </w:r>
      <w:r>
        <w:t>information about ingested data sources as an audit function.</w:t>
      </w:r>
    </w:p>
    <w:p w14:paraId="0B7001DA"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t>Primary Key</w:t>
      </w:r>
    </w:p>
    <w:p w14:paraId="6303AF15" w14:textId="77777777" w:rsidR="00CF78BA" w:rsidRPr="00961242" w:rsidRDefault="00CF78BA" w:rsidP="00CF78BA">
      <w:pPr>
        <w:spacing w:line="360" w:lineRule="auto"/>
        <w:rPr>
          <w:b/>
          <w:bCs/>
        </w:rPr>
      </w:pPr>
      <w:proofErr w:type="spellStart"/>
      <w:r>
        <w:rPr>
          <w:b/>
          <w:bCs/>
        </w:rPr>
        <w:t>source</w:t>
      </w:r>
      <w:r w:rsidRPr="00961242">
        <w:rPr>
          <w:b/>
          <w:bCs/>
        </w:rPr>
        <w:t>_event_id</w:t>
      </w:r>
      <w:proofErr w:type="spellEnd"/>
      <w:r w:rsidRPr="00961242">
        <w:rPr>
          <w:b/>
          <w:bCs/>
        </w:rPr>
        <w:t xml:space="preserve"> (UUID)</w:t>
      </w:r>
    </w:p>
    <w:p w14:paraId="1F609CE3"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t>Table Columns</w:t>
      </w:r>
    </w:p>
    <w:p w14:paraId="586F654A" w14:textId="77777777" w:rsidR="00CF78BA" w:rsidRDefault="00CF78BA" w:rsidP="00CF78BA">
      <w:proofErr w:type="spellStart"/>
      <w:r>
        <w:rPr>
          <w:b/>
          <w:bCs/>
        </w:rPr>
        <w:t>source_name</w:t>
      </w:r>
      <w:proofErr w:type="spellEnd"/>
      <w:r>
        <w:rPr>
          <w:b/>
          <w:bCs/>
        </w:rPr>
        <w:t xml:space="preserve"> </w:t>
      </w:r>
      <w:r w:rsidRPr="00CD089B">
        <w:rPr>
          <w:b/>
          <w:bCs/>
        </w:rPr>
        <w:t>(</w:t>
      </w:r>
      <w:r>
        <w:rPr>
          <w:b/>
          <w:bCs/>
        </w:rPr>
        <w:t>VARCHAR</w:t>
      </w:r>
      <w:r w:rsidRPr="00CD089B">
        <w:rPr>
          <w:b/>
          <w:bCs/>
        </w:rPr>
        <w:t>)</w:t>
      </w:r>
      <w:r>
        <w:t xml:space="preserve"> – Name of the data source (</w:t>
      </w:r>
      <w:proofErr w:type="spellStart"/>
      <w:r>
        <w:t>eg.</w:t>
      </w:r>
      <w:proofErr w:type="spellEnd"/>
      <w:r>
        <w:t xml:space="preserve"> “BOM”, “SES”)</w:t>
      </w:r>
    </w:p>
    <w:p w14:paraId="448DA3E5" w14:textId="77777777" w:rsidR="00CF78BA" w:rsidRDefault="00CF78BA" w:rsidP="00CF78BA">
      <w:proofErr w:type="spellStart"/>
      <w:r>
        <w:rPr>
          <w:b/>
          <w:bCs/>
        </w:rPr>
        <w:t>source_type</w:t>
      </w:r>
      <w:proofErr w:type="spellEnd"/>
      <w:r>
        <w:rPr>
          <w:b/>
          <w:bCs/>
        </w:rPr>
        <w:t xml:space="preserve"> </w:t>
      </w:r>
      <w:r w:rsidRPr="00CD089B">
        <w:rPr>
          <w:b/>
          <w:bCs/>
        </w:rPr>
        <w:t>(</w:t>
      </w:r>
      <w:r>
        <w:rPr>
          <w:b/>
          <w:bCs/>
        </w:rPr>
        <w:t>VARCHAR</w:t>
      </w:r>
      <w:r w:rsidRPr="00CD089B">
        <w:rPr>
          <w:b/>
          <w:bCs/>
        </w:rPr>
        <w:t>)</w:t>
      </w:r>
      <w:r>
        <w:t xml:space="preserve"> – Type of data source (</w:t>
      </w:r>
      <w:proofErr w:type="spellStart"/>
      <w:r>
        <w:t>eg.</w:t>
      </w:r>
      <w:proofErr w:type="spellEnd"/>
      <w:r>
        <w:t xml:space="preserve"> “Hazard”, “Threat”)</w:t>
      </w:r>
    </w:p>
    <w:p w14:paraId="08D56422" w14:textId="77777777" w:rsidR="00CF78BA" w:rsidRDefault="00CF78BA" w:rsidP="00CF78BA">
      <w:proofErr w:type="spellStart"/>
      <w:r>
        <w:rPr>
          <w:b/>
          <w:bCs/>
        </w:rPr>
        <w:t>access_method</w:t>
      </w:r>
      <w:proofErr w:type="spellEnd"/>
      <w:r>
        <w:rPr>
          <w:b/>
          <w:bCs/>
        </w:rPr>
        <w:t xml:space="preserve"> </w:t>
      </w:r>
      <w:r w:rsidRPr="00CD089B">
        <w:rPr>
          <w:b/>
          <w:bCs/>
        </w:rPr>
        <w:t>(</w:t>
      </w:r>
      <w:r>
        <w:rPr>
          <w:b/>
          <w:bCs/>
        </w:rPr>
        <w:t>VARCHAR</w:t>
      </w:r>
      <w:r w:rsidRPr="00CD089B">
        <w:rPr>
          <w:b/>
          <w:bCs/>
        </w:rPr>
        <w:t>)</w:t>
      </w:r>
      <w:r>
        <w:t xml:space="preserve"> – How the source is accessed (</w:t>
      </w:r>
      <w:proofErr w:type="spellStart"/>
      <w:r>
        <w:t>eg.</w:t>
      </w:r>
      <w:proofErr w:type="spellEnd"/>
      <w:r>
        <w:t xml:space="preserve"> “API”, “RSS”)</w:t>
      </w:r>
    </w:p>
    <w:p w14:paraId="7D6F1AF4" w14:textId="77777777" w:rsidR="00CF78BA" w:rsidRDefault="00CF78BA" w:rsidP="00CF78BA">
      <w:proofErr w:type="spellStart"/>
      <w:r>
        <w:rPr>
          <w:b/>
          <w:bCs/>
        </w:rPr>
        <w:t>source_url</w:t>
      </w:r>
      <w:proofErr w:type="spellEnd"/>
      <w:r>
        <w:rPr>
          <w:b/>
          <w:bCs/>
        </w:rPr>
        <w:t xml:space="preserve"> </w:t>
      </w:r>
      <w:r w:rsidRPr="00CD089B">
        <w:rPr>
          <w:b/>
          <w:bCs/>
        </w:rPr>
        <w:t>(</w:t>
      </w:r>
      <w:r>
        <w:rPr>
          <w:b/>
          <w:bCs/>
        </w:rPr>
        <w:t>TEXT</w:t>
      </w:r>
      <w:r>
        <w:t xml:space="preserve">) – Source </w:t>
      </w:r>
      <w:proofErr w:type="spellStart"/>
      <w:r>
        <w:t>url</w:t>
      </w:r>
      <w:proofErr w:type="spellEnd"/>
      <w:r>
        <w:t xml:space="preserve"> (</w:t>
      </w:r>
      <w:proofErr w:type="spellStart"/>
      <w:r>
        <w:t>eg.</w:t>
      </w:r>
      <w:proofErr w:type="spellEnd"/>
      <w:r>
        <w:t xml:space="preserve"> API call)</w:t>
      </w:r>
    </w:p>
    <w:p w14:paraId="2A6A0218" w14:textId="77777777" w:rsidR="00CF78BA" w:rsidRDefault="00CF78BA" w:rsidP="00CF78BA"/>
    <w:p w14:paraId="3FDF2B82"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t>Relationships</w:t>
      </w:r>
    </w:p>
    <w:p w14:paraId="6F94FD6E" w14:textId="77777777" w:rsidR="00CF78BA" w:rsidRDefault="00CF78BA" w:rsidP="00CF78BA">
      <w:pPr>
        <w:pStyle w:val="ListParagraph"/>
        <w:numPr>
          <w:ilvl w:val="0"/>
          <w:numId w:val="12"/>
        </w:numPr>
      </w:pPr>
      <w:proofErr w:type="spellStart"/>
      <w:r>
        <w:t>source_id</w:t>
      </w:r>
      <w:proofErr w:type="spellEnd"/>
      <w:r>
        <w:t xml:space="preserve"> → </w:t>
      </w:r>
      <w:proofErr w:type="spellStart"/>
      <w:r>
        <w:t>data_ingestion_streaming_log</w:t>
      </w:r>
      <w:proofErr w:type="spellEnd"/>
      <w:r>
        <w:t xml:space="preserve"> (One-to-many)</w:t>
      </w:r>
    </w:p>
    <w:p w14:paraId="41CB51AF" w14:textId="77777777" w:rsidR="00CF78BA" w:rsidRPr="00961242" w:rsidRDefault="00CF78BA" w:rsidP="00CF78BA">
      <w:pPr>
        <w:pStyle w:val="ListParagraph"/>
        <w:numPr>
          <w:ilvl w:val="0"/>
          <w:numId w:val="12"/>
        </w:numPr>
      </w:pPr>
      <w:proofErr w:type="spellStart"/>
      <w:r>
        <w:t>source_id</w:t>
      </w:r>
      <w:proofErr w:type="spellEnd"/>
      <w:r>
        <w:t xml:space="preserve"> → </w:t>
      </w:r>
      <w:proofErr w:type="spellStart"/>
      <w:r>
        <w:t>cyber_threat</w:t>
      </w:r>
      <w:proofErr w:type="spellEnd"/>
      <w:r>
        <w:t xml:space="preserve"> (one to one)</w:t>
      </w:r>
    </w:p>
    <w:p w14:paraId="30096FA1"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t>Constraints</w:t>
      </w:r>
    </w:p>
    <w:p w14:paraId="750C5125" w14:textId="77777777" w:rsidR="00CF78BA" w:rsidRDefault="00CF78BA" w:rsidP="00CF78BA">
      <w:pPr>
        <w:pStyle w:val="ListParagraph"/>
        <w:numPr>
          <w:ilvl w:val="0"/>
          <w:numId w:val="13"/>
        </w:numPr>
        <w:spacing w:line="360" w:lineRule="auto"/>
      </w:pPr>
      <w:proofErr w:type="spellStart"/>
      <w:r>
        <w:t>source</w:t>
      </w:r>
      <w:r w:rsidRPr="00961242">
        <w:t>_id</w:t>
      </w:r>
      <w:proofErr w:type="spellEnd"/>
      <w:r w:rsidRPr="00961242">
        <w:t xml:space="preserve"> is PRIMARY KEY</w:t>
      </w:r>
    </w:p>
    <w:p w14:paraId="7491FA97" w14:textId="77777777" w:rsidR="00CF78BA" w:rsidRPr="00961242" w:rsidRDefault="00CF78BA" w:rsidP="00CF78BA">
      <w:pPr>
        <w:pStyle w:val="Heading2"/>
        <w:spacing w:line="360" w:lineRule="auto"/>
        <w:rPr>
          <w:rFonts w:asciiTheme="minorHAnsi" w:hAnsiTheme="minorHAnsi"/>
        </w:rPr>
      </w:pPr>
      <w:r w:rsidRPr="00961242">
        <w:rPr>
          <w:rFonts w:asciiTheme="minorHAnsi" w:hAnsiTheme="minorHAnsi"/>
        </w:rPr>
        <w:lastRenderedPageBreak/>
        <w:t>Indexing Strategy</w:t>
      </w:r>
    </w:p>
    <w:p w14:paraId="1F476054" w14:textId="77777777" w:rsidR="00CF78BA" w:rsidRPr="00961242" w:rsidRDefault="00CF78BA" w:rsidP="00CF78BA">
      <w:pPr>
        <w:pStyle w:val="ListParagraph"/>
        <w:numPr>
          <w:ilvl w:val="0"/>
          <w:numId w:val="14"/>
        </w:numPr>
        <w:spacing w:line="360" w:lineRule="auto"/>
      </w:pPr>
      <w:r>
        <w:t>none</w:t>
      </w:r>
    </w:p>
    <w:p w14:paraId="10473888" w14:textId="77777777" w:rsidR="00CF78BA" w:rsidRPr="00961242" w:rsidRDefault="00CF78BA" w:rsidP="00CF78BA">
      <w:pPr>
        <w:pStyle w:val="Heading2"/>
        <w:spacing w:line="360" w:lineRule="auto"/>
        <w:rPr>
          <w:rFonts w:asciiTheme="minorHAnsi" w:hAnsiTheme="minorHAnsi"/>
        </w:rPr>
      </w:pPr>
      <w:r>
        <w:rPr>
          <w:rFonts w:asciiTheme="minorHAnsi" w:hAnsiTheme="minorHAnsi"/>
        </w:rPr>
        <w:t>Notes</w:t>
      </w:r>
    </w:p>
    <w:p w14:paraId="17506DDC" w14:textId="77777777" w:rsidR="00CF78BA" w:rsidRPr="00961242" w:rsidRDefault="00CF78BA" w:rsidP="00CF78BA">
      <w:pPr>
        <w:spacing w:line="360" w:lineRule="auto"/>
      </w:pPr>
      <w:r>
        <w:t xml:space="preserve">A link to </w:t>
      </w:r>
      <w:proofErr w:type="spellStart"/>
      <w:r>
        <w:t>hazard_</w:t>
      </w:r>
      <w:proofErr w:type="gramStart"/>
      <w:r>
        <w:t>event</w:t>
      </w:r>
      <w:proofErr w:type="spellEnd"/>
      <w:r>
        <w:t xml:space="preserve">  was</w:t>
      </w:r>
      <w:proofErr w:type="gramEnd"/>
      <w:r>
        <w:t xml:space="preserve"> removed in this revision (May 16), the source for hazards is now stored as a single text field in the </w:t>
      </w:r>
      <w:proofErr w:type="spellStart"/>
      <w:r>
        <w:t>hazard_event</w:t>
      </w:r>
      <w:proofErr w:type="spellEnd"/>
      <w:r>
        <w:t xml:space="preserve"> table.</w:t>
      </w:r>
    </w:p>
    <w:p w14:paraId="3884B2C1" w14:textId="77777777" w:rsidR="005A3009" w:rsidRPr="00961242" w:rsidRDefault="005A3009" w:rsidP="005A3009">
      <w:pPr>
        <w:pStyle w:val="Heading2"/>
        <w:spacing w:line="360" w:lineRule="auto"/>
        <w:rPr>
          <w:rFonts w:asciiTheme="minorHAnsi" w:hAnsiTheme="minorHAnsi"/>
        </w:rPr>
      </w:pPr>
      <w:r>
        <w:rPr>
          <w:rFonts w:asciiTheme="minorHAnsi" w:hAnsiTheme="minorHAnsi"/>
        </w:rPr>
        <w:t>T</w:t>
      </w:r>
      <w:r w:rsidRPr="00961242">
        <w:rPr>
          <w:rFonts w:asciiTheme="minorHAnsi" w:hAnsiTheme="minorHAnsi"/>
        </w:rPr>
        <w:t>ABLE NAME</w:t>
      </w:r>
    </w:p>
    <w:p w14:paraId="55CA6F6D" w14:textId="5284C468" w:rsidR="005A3009" w:rsidRPr="00961242" w:rsidRDefault="005A3009" w:rsidP="005A3009">
      <w:pPr>
        <w:spacing w:line="360" w:lineRule="auto"/>
        <w:rPr>
          <w:b/>
          <w:bCs/>
        </w:rPr>
      </w:pPr>
      <w:r>
        <w:rPr>
          <w:b/>
          <w:bCs/>
        </w:rPr>
        <w:t>DATA_INGESTION_STREAMING_LOG</w:t>
      </w:r>
    </w:p>
    <w:p w14:paraId="52219638" w14:textId="77777777" w:rsidR="005A3009" w:rsidRPr="00961242" w:rsidRDefault="005A3009" w:rsidP="005A3009">
      <w:pPr>
        <w:pStyle w:val="Heading2"/>
        <w:spacing w:line="360" w:lineRule="auto"/>
        <w:rPr>
          <w:rFonts w:asciiTheme="minorHAnsi" w:hAnsiTheme="minorHAnsi"/>
        </w:rPr>
      </w:pPr>
      <w:r w:rsidRPr="00961242">
        <w:rPr>
          <w:rFonts w:asciiTheme="minorHAnsi" w:hAnsiTheme="minorHAnsi"/>
        </w:rPr>
        <w:t>Purpose</w:t>
      </w:r>
    </w:p>
    <w:p w14:paraId="6D8CB237" w14:textId="0596007A" w:rsidR="005A3009" w:rsidRPr="00961242" w:rsidRDefault="005A3009" w:rsidP="005A3009">
      <w:pPr>
        <w:spacing w:line="360" w:lineRule="auto"/>
      </w:pPr>
      <w:r>
        <w:t>???</w:t>
      </w:r>
    </w:p>
    <w:p w14:paraId="499DD9F2" w14:textId="77777777" w:rsidR="005A3009" w:rsidRPr="00961242" w:rsidRDefault="005A3009" w:rsidP="005A3009">
      <w:pPr>
        <w:pStyle w:val="Heading2"/>
        <w:spacing w:line="360" w:lineRule="auto"/>
        <w:rPr>
          <w:rFonts w:asciiTheme="minorHAnsi" w:hAnsiTheme="minorHAnsi"/>
        </w:rPr>
      </w:pPr>
      <w:r w:rsidRPr="00961242">
        <w:rPr>
          <w:rFonts w:asciiTheme="minorHAnsi" w:hAnsiTheme="minorHAnsi"/>
        </w:rPr>
        <w:t>Column and Definitions</w:t>
      </w:r>
    </w:p>
    <w:tbl>
      <w:tblPr>
        <w:tblStyle w:val="GridTable1Light-Accent5"/>
        <w:tblW w:w="0" w:type="auto"/>
        <w:tblLook w:val="04A0" w:firstRow="1" w:lastRow="0" w:firstColumn="1" w:lastColumn="0" w:noHBand="0" w:noVBand="1"/>
      </w:tblPr>
      <w:tblGrid>
        <w:gridCol w:w="2110"/>
        <w:gridCol w:w="1949"/>
        <w:gridCol w:w="4571"/>
      </w:tblGrid>
      <w:tr w:rsidR="005A3009" w:rsidRPr="00961242" w14:paraId="04BB9BAA" w14:textId="77777777" w:rsidTr="008A7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0" w:type="dxa"/>
          </w:tcPr>
          <w:p w14:paraId="47BEFD65" w14:textId="77777777" w:rsidR="005A3009" w:rsidRPr="00961242" w:rsidRDefault="005A3009" w:rsidP="008A7C3B">
            <w:pPr>
              <w:spacing w:line="360" w:lineRule="auto"/>
              <w:jc w:val="center"/>
            </w:pPr>
            <w:r w:rsidRPr="00961242">
              <w:t>Column name</w:t>
            </w:r>
          </w:p>
        </w:tc>
        <w:tc>
          <w:tcPr>
            <w:tcW w:w="1949" w:type="dxa"/>
          </w:tcPr>
          <w:p w14:paraId="050BD56D" w14:textId="77777777" w:rsidR="005A3009" w:rsidRPr="00961242" w:rsidRDefault="005A3009" w:rsidP="008A7C3B">
            <w:pPr>
              <w:spacing w:line="360" w:lineRule="auto"/>
              <w:jc w:val="center"/>
              <w:cnfStyle w:val="100000000000" w:firstRow="1" w:lastRow="0" w:firstColumn="0" w:lastColumn="0" w:oddVBand="0" w:evenVBand="0" w:oddHBand="0" w:evenHBand="0" w:firstRowFirstColumn="0" w:firstRowLastColumn="0" w:lastRowFirstColumn="0" w:lastRowLastColumn="0"/>
            </w:pPr>
            <w:r w:rsidRPr="00961242">
              <w:t>Data Type</w:t>
            </w:r>
          </w:p>
        </w:tc>
        <w:tc>
          <w:tcPr>
            <w:tcW w:w="4571" w:type="dxa"/>
          </w:tcPr>
          <w:p w14:paraId="32075FE2" w14:textId="77777777" w:rsidR="005A3009" w:rsidRPr="00961242" w:rsidRDefault="005A3009" w:rsidP="008A7C3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61242">
              <w:t>Description</w:t>
            </w:r>
          </w:p>
          <w:p w14:paraId="5FF63E29" w14:textId="77777777" w:rsidR="005A3009" w:rsidRPr="00961242" w:rsidRDefault="005A3009" w:rsidP="008A7C3B">
            <w:pPr>
              <w:spacing w:line="360" w:lineRule="auto"/>
              <w:jc w:val="center"/>
              <w:cnfStyle w:val="100000000000" w:firstRow="1" w:lastRow="0" w:firstColumn="0" w:lastColumn="0" w:oddVBand="0" w:evenVBand="0" w:oddHBand="0" w:evenHBand="0" w:firstRowFirstColumn="0" w:firstRowLastColumn="0" w:lastRowFirstColumn="0" w:lastRowLastColumn="0"/>
            </w:pPr>
          </w:p>
        </w:tc>
      </w:tr>
      <w:tr w:rsidR="005A3009" w:rsidRPr="00961242" w14:paraId="7194BF18"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2C4F8A66" w14:textId="22A0A4F1" w:rsidR="005A3009" w:rsidRPr="00961242" w:rsidRDefault="00D948CA" w:rsidP="008A7C3B">
            <w:pPr>
              <w:spacing w:line="360" w:lineRule="auto"/>
              <w:jc w:val="center"/>
            </w:pPr>
            <w:proofErr w:type="spellStart"/>
            <w:r>
              <w:t>ingestion_log_id</w:t>
            </w:r>
            <w:proofErr w:type="spellEnd"/>
          </w:p>
        </w:tc>
        <w:tc>
          <w:tcPr>
            <w:tcW w:w="1949" w:type="dxa"/>
          </w:tcPr>
          <w:p w14:paraId="027D2308"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571" w:type="dxa"/>
          </w:tcPr>
          <w:p w14:paraId="15B59152" w14:textId="0F4EE7C3"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Unique identifier</w:t>
            </w:r>
            <w:r w:rsidR="00D948CA">
              <w:t xml:space="preserve"> for each record</w:t>
            </w:r>
          </w:p>
        </w:tc>
      </w:tr>
      <w:tr w:rsidR="005A3009" w:rsidRPr="00961242" w14:paraId="0B2C04CF"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7273F76C" w14:textId="1BD30848" w:rsidR="005A3009" w:rsidRPr="00961242" w:rsidRDefault="00D948CA" w:rsidP="008A7C3B">
            <w:pPr>
              <w:spacing w:line="360" w:lineRule="auto"/>
              <w:jc w:val="center"/>
            </w:pPr>
            <w:proofErr w:type="spellStart"/>
            <w:r>
              <w:t>source_id</w:t>
            </w:r>
            <w:proofErr w:type="spellEnd"/>
          </w:p>
        </w:tc>
        <w:tc>
          <w:tcPr>
            <w:tcW w:w="1949" w:type="dxa"/>
          </w:tcPr>
          <w:p w14:paraId="65E7E63D" w14:textId="7559DBE6" w:rsidR="005A3009" w:rsidRPr="00961242" w:rsidRDefault="00D948CA"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571" w:type="dxa"/>
          </w:tcPr>
          <w:p w14:paraId="0C78A3AE" w14:textId="65C2665C" w:rsidR="005A3009" w:rsidRPr="00961242" w:rsidRDefault="00D948CA"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FK</w:t>
            </w:r>
          </w:p>
        </w:tc>
      </w:tr>
      <w:tr w:rsidR="005A3009" w:rsidRPr="00961242" w14:paraId="76002770"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32C12E53" w14:textId="766864FA" w:rsidR="005A3009" w:rsidRPr="00961242" w:rsidRDefault="00D948CA" w:rsidP="008A7C3B">
            <w:pPr>
              <w:spacing w:line="360" w:lineRule="auto"/>
              <w:jc w:val="center"/>
            </w:pPr>
            <w:proofErr w:type="spellStart"/>
            <w:r>
              <w:t>ingestion_type</w:t>
            </w:r>
            <w:proofErr w:type="spellEnd"/>
          </w:p>
        </w:tc>
        <w:tc>
          <w:tcPr>
            <w:tcW w:w="1949" w:type="dxa"/>
          </w:tcPr>
          <w:p w14:paraId="381AF7AD"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VARCHAR</w:t>
            </w:r>
          </w:p>
        </w:tc>
        <w:tc>
          <w:tcPr>
            <w:tcW w:w="4571" w:type="dxa"/>
          </w:tcPr>
          <w:p w14:paraId="7D9C734C" w14:textId="7D04F854" w:rsidR="005A3009" w:rsidRPr="00961242" w:rsidRDefault="00D948CA"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r>
      <w:tr w:rsidR="005A3009" w:rsidRPr="00961242" w14:paraId="692EFD9B"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7EF5E533" w14:textId="2759D280" w:rsidR="005A3009" w:rsidRPr="00961242" w:rsidRDefault="00D948CA" w:rsidP="008A7C3B">
            <w:pPr>
              <w:spacing w:line="360" w:lineRule="auto"/>
              <w:jc w:val="center"/>
            </w:pPr>
            <w:r>
              <w:t>payload</w:t>
            </w:r>
          </w:p>
        </w:tc>
        <w:tc>
          <w:tcPr>
            <w:tcW w:w="1949" w:type="dxa"/>
          </w:tcPr>
          <w:p w14:paraId="3A66DCEC" w14:textId="427AFD21" w:rsidR="005A3009" w:rsidRPr="00961242" w:rsidRDefault="00D948CA"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JSONB</w:t>
            </w:r>
          </w:p>
        </w:tc>
        <w:tc>
          <w:tcPr>
            <w:tcW w:w="4571" w:type="dxa"/>
          </w:tcPr>
          <w:p w14:paraId="17362C45"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p w14:paraId="144D0113"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5A3009" w:rsidRPr="00961242" w14:paraId="4DF5D09E"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4AC41CFE" w14:textId="7D6EFFC9" w:rsidR="005A3009" w:rsidRPr="00961242" w:rsidRDefault="00D948CA" w:rsidP="008A7C3B">
            <w:pPr>
              <w:spacing w:line="360" w:lineRule="auto"/>
              <w:jc w:val="center"/>
            </w:pPr>
            <w:proofErr w:type="spellStart"/>
            <w:r>
              <w:t>processing_status</w:t>
            </w:r>
            <w:proofErr w:type="spellEnd"/>
          </w:p>
        </w:tc>
        <w:tc>
          <w:tcPr>
            <w:tcW w:w="1949" w:type="dxa"/>
          </w:tcPr>
          <w:p w14:paraId="60991583"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VARCHAR</w:t>
            </w:r>
          </w:p>
        </w:tc>
        <w:tc>
          <w:tcPr>
            <w:tcW w:w="4571" w:type="dxa"/>
          </w:tcPr>
          <w:p w14:paraId="6BDB293D"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p w14:paraId="51CA0384"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5A3009" w:rsidRPr="00961242" w14:paraId="65F560C4"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6A512C4A" w14:textId="7C4EF462" w:rsidR="005A3009" w:rsidRPr="00961242" w:rsidRDefault="00D948CA" w:rsidP="008A7C3B">
            <w:pPr>
              <w:spacing w:line="360" w:lineRule="auto"/>
              <w:jc w:val="center"/>
            </w:pPr>
            <w:proofErr w:type="spellStart"/>
            <w:r>
              <w:t>fail_reason</w:t>
            </w:r>
            <w:proofErr w:type="spellEnd"/>
          </w:p>
        </w:tc>
        <w:tc>
          <w:tcPr>
            <w:tcW w:w="1949" w:type="dxa"/>
          </w:tcPr>
          <w:p w14:paraId="471D0C7E" w14:textId="6AC61730" w:rsidR="005A3009" w:rsidRPr="00961242" w:rsidRDefault="0075303D"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TEXT</w:t>
            </w:r>
          </w:p>
        </w:tc>
        <w:tc>
          <w:tcPr>
            <w:tcW w:w="4571" w:type="dxa"/>
          </w:tcPr>
          <w:p w14:paraId="4075100C" w14:textId="5C146440" w:rsidR="005A3009" w:rsidRPr="00961242" w:rsidRDefault="0075303D"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r>
      <w:tr w:rsidR="0075303D" w:rsidRPr="00961242" w14:paraId="6D4AE774"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79DE8AF5" w14:textId="01D632FF" w:rsidR="0075303D" w:rsidRPr="00961242" w:rsidRDefault="0075303D" w:rsidP="008A7C3B">
            <w:pPr>
              <w:spacing w:line="360" w:lineRule="auto"/>
              <w:jc w:val="center"/>
            </w:pPr>
            <w:proofErr w:type="spellStart"/>
            <w:r>
              <w:t>received_at</w:t>
            </w:r>
            <w:proofErr w:type="spellEnd"/>
          </w:p>
        </w:tc>
        <w:tc>
          <w:tcPr>
            <w:tcW w:w="1949" w:type="dxa"/>
          </w:tcPr>
          <w:p w14:paraId="6985E20C" w14:textId="77777777" w:rsidR="0075303D" w:rsidRPr="00961242" w:rsidRDefault="0075303D"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571" w:type="dxa"/>
          </w:tcPr>
          <w:p w14:paraId="503DC8BD" w14:textId="6DEC29B7" w:rsidR="0075303D" w:rsidRPr="00961242" w:rsidRDefault="0075303D"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r>
      <w:tr w:rsidR="0075303D" w:rsidRPr="00961242" w14:paraId="41296D64"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6D9E4373" w14:textId="7AD558A7" w:rsidR="0075303D" w:rsidRPr="00961242" w:rsidRDefault="0075303D" w:rsidP="008A7C3B">
            <w:pPr>
              <w:spacing w:line="360" w:lineRule="auto"/>
              <w:jc w:val="center"/>
            </w:pPr>
            <w:proofErr w:type="spellStart"/>
            <w:r>
              <w:t>processed_at</w:t>
            </w:r>
            <w:proofErr w:type="spellEnd"/>
          </w:p>
        </w:tc>
        <w:tc>
          <w:tcPr>
            <w:tcW w:w="1949" w:type="dxa"/>
          </w:tcPr>
          <w:p w14:paraId="6B8E8BC9" w14:textId="77777777" w:rsidR="0075303D" w:rsidRPr="00961242" w:rsidRDefault="0075303D"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571" w:type="dxa"/>
          </w:tcPr>
          <w:p w14:paraId="56958558" w14:textId="6FDB1F69" w:rsidR="0075303D" w:rsidRPr="00961242" w:rsidRDefault="0075303D"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t>???</w:t>
            </w:r>
          </w:p>
        </w:tc>
      </w:tr>
      <w:tr w:rsidR="005A3009" w:rsidRPr="00961242" w14:paraId="6077B7CD"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118E3931" w14:textId="77777777" w:rsidR="005A3009" w:rsidRPr="00961242" w:rsidRDefault="005A3009" w:rsidP="008A7C3B">
            <w:pPr>
              <w:spacing w:line="360" w:lineRule="auto"/>
              <w:jc w:val="center"/>
            </w:pPr>
            <w:proofErr w:type="spellStart"/>
            <w:r w:rsidRPr="00961242">
              <w:t>created_at</w:t>
            </w:r>
            <w:proofErr w:type="spellEnd"/>
          </w:p>
        </w:tc>
        <w:tc>
          <w:tcPr>
            <w:tcW w:w="1949" w:type="dxa"/>
          </w:tcPr>
          <w:p w14:paraId="1834B531"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571" w:type="dxa"/>
          </w:tcPr>
          <w:p w14:paraId="3917C89B"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created.</w:t>
            </w:r>
          </w:p>
        </w:tc>
      </w:tr>
      <w:tr w:rsidR="005A3009" w:rsidRPr="00961242" w14:paraId="361A4831" w14:textId="77777777" w:rsidTr="008A7C3B">
        <w:tc>
          <w:tcPr>
            <w:cnfStyle w:val="001000000000" w:firstRow="0" w:lastRow="0" w:firstColumn="1" w:lastColumn="0" w:oddVBand="0" w:evenVBand="0" w:oddHBand="0" w:evenHBand="0" w:firstRowFirstColumn="0" w:firstRowLastColumn="0" w:lastRowFirstColumn="0" w:lastRowLastColumn="0"/>
            <w:tcW w:w="2110" w:type="dxa"/>
          </w:tcPr>
          <w:p w14:paraId="6BD316FA" w14:textId="77777777" w:rsidR="005A3009" w:rsidRPr="00961242" w:rsidRDefault="005A3009" w:rsidP="008A7C3B">
            <w:pPr>
              <w:spacing w:line="360" w:lineRule="auto"/>
              <w:jc w:val="center"/>
            </w:pPr>
            <w:proofErr w:type="spellStart"/>
            <w:r w:rsidRPr="00961242">
              <w:t>updated_at</w:t>
            </w:r>
            <w:proofErr w:type="spellEnd"/>
          </w:p>
        </w:tc>
        <w:tc>
          <w:tcPr>
            <w:tcW w:w="1949" w:type="dxa"/>
          </w:tcPr>
          <w:p w14:paraId="1C25570E"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t>TZ</w:t>
            </w:r>
          </w:p>
        </w:tc>
        <w:tc>
          <w:tcPr>
            <w:tcW w:w="4571" w:type="dxa"/>
          </w:tcPr>
          <w:p w14:paraId="5F896CA8" w14:textId="77777777" w:rsidR="005A3009" w:rsidRPr="00961242" w:rsidRDefault="005A3009" w:rsidP="008A7C3B">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last updated</w:t>
            </w:r>
          </w:p>
        </w:tc>
      </w:tr>
    </w:tbl>
    <w:p w14:paraId="29504D81" w14:textId="77777777" w:rsidR="005A3009" w:rsidRPr="00961242" w:rsidRDefault="005A3009" w:rsidP="005A3009">
      <w:pPr>
        <w:spacing w:line="360" w:lineRule="auto"/>
        <w:rPr>
          <w:b/>
          <w:bCs/>
        </w:rPr>
      </w:pPr>
    </w:p>
    <w:p w14:paraId="08BA0F34" w14:textId="77777777" w:rsidR="005A3009" w:rsidRPr="00961242" w:rsidRDefault="005A3009" w:rsidP="005A3009">
      <w:pPr>
        <w:pStyle w:val="Heading2"/>
        <w:spacing w:line="360" w:lineRule="auto"/>
        <w:rPr>
          <w:rFonts w:asciiTheme="minorHAnsi" w:hAnsiTheme="minorHAnsi"/>
        </w:rPr>
      </w:pPr>
      <w:r w:rsidRPr="00961242">
        <w:rPr>
          <w:rFonts w:asciiTheme="minorHAnsi" w:hAnsiTheme="minorHAnsi"/>
        </w:rPr>
        <w:t>Primary Key:</w:t>
      </w:r>
    </w:p>
    <w:p w14:paraId="64E6005A" w14:textId="4C5E91A0" w:rsidR="005A3009" w:rsidRPr="00961242" w:rsidRDefault="0075303D" w:rsidP="005A3009">
      <w:pPr>
        <w:spacing w:line="360" w:lineRule="auto"/>
      </w:pPr>
      <w:proofErr w:type="spellStart"/>
      <w:r>
        <w:t>ingestion_log_id</w:t>
      </w:r>
      <w:proofErr w:type="spellEnd"/>
    </w:p>
    <w:p w14:paraId="66A85AF4" w14:textId="6305792B" w:rsidR="005A3009" w:rsidRPr="00961242" w:rsidRDefault="005A3009" w:rsidP="005A3009">
      <w:pPr>
        <w:spacing w:line="360" w:lineRule="auto"/>
      </w:pPr>
      <w:r w:rsidRPr="00961242">
        <w:t>This field uniquely identifies each record in the table.</w:t>
      </w:r>
    </w:p>
    <w:p w14:paraId="63B62FCF" w14:textId="77777777" w:rsidR="005A3009" w:rsidRPr="00961242" w:rsidRDefault="005A3009" w:rsidP="005A3009">
      <w:pPr>
        <w:pStyle w:val="Heading2"/>
        <w:spacing w:line="360" w:lineRule="auto"/>
        <w:rPr>
          <w:rFonts w:asciiTheme="minorHAnsi" w:hAnsiTheme="minorHAnsi"/>
        </w:rPr>
      </w:pPr>
      <w:r w:rsidRPr="00961242">
        <w:rPr>
          <w:rFonts w:asciiTheme="minorHAnsi" w:hAnsiTheme="minorHAnsi"/>
        </w:rPr>
        <w:lastRenderedPageBreak/>
        <w:t>Foreign Keys:</w:t>
      </w:r>
    </w:p>
    <w:p w14:paraId="5F550AFD" w14:textId="40A5D78D" w:rsidR="005A3009" w:rsidRPr="006C31FF" w:rsidRDefault="0075303D" w:rsidP="005A3009">
      <w:pPr>
        <w:spacing w:line="360" w:lineRule="auto"/>
      </w:pPr>
      <w:proofErr w:type="spellStart"/>
      <w:r>
        <w:t>source_id</w:t>
      </w:r>
      <w:proofErr w:type="spellEnd"/>
      <w:r>
        <w:t xml:space="preserve"> references </w:t>
      </w:r>
      <w:proofErr w:type="spellStart"/>
      <w:r>
        <w:t>data_</w:t>
      </w:r>
      <w:proofErr w:type="gramStart"/>
      <w:r>
        <w:t>source.</w:t>
      </w:r>
      <w:r w:rsidR="00DF7D39">
        <w:t>source</w:t>
      </w:r>
      <w:proofErr w:type="gramEnd"/>
      <w:r w:rsidR="00DF7D39">
        <w:t>_id</w:t>
      </w:r>
      <w:proofErr w:type="spellEnd"/>
    </w:p>
    <w:p w14:paraId="5C93703D" w14:textId="77777777" w:rsidR="005A3009" w:rsidRPr="00961242" w:rsidRDefault="005A3009" w:rsidP="005A3009">
      <w:pPr>
        <w:pStyle w:val="Heading2"/>
        <w:spacing w:line="360" w:lineRule="auto"/>
        <w:rPr>
          <w:rFonts w:asciiTheme="minorHAnsi" w:hAnsiTheme="minorHAnsi"/>
        </w:rPr>
      </w:pPr>
      <w:r w:rsidRPr="00961242">
        <w:rPr>
          <w:rFonts w:asciiTheme="minorHAnsi" w:hAnsiTheme="minorHAnsi"/>
        </w:rPr>
        <w:t>Constraints:</w:t>
      </w:r>
    </w:p>
    <w:p w14:paraId="1F45B652" w14:textId="77777777" w:rsidR="005A3009" w:rsidRPr="00961242" w:rsidRDefault="005A3009" w:rsidP="005A3009">
      <w:pPr>
        <w:spacing w:line="360" w:lineRule="auto"/>
      </w:pPr>
      <w:r w:rsidRPr="00961242">
        <w:t>The following constraints are applied to maintain data integrity.</w:t>
      </w:r>
    </w:p>
    <w:p w14:paraId="50701951" w14:textId="6DA9AFE5" w:rsidR="005A3009" w:rsidRPr="00961242" w:rsidRDefault="00DF7D39" w:rsidP="005A3009">
      <w:pPr>
        <w:pStyle w:val="ListParagraph"/>
        <w:numPr>
          <w:ilvl w:val="0"/>
          <w:numId w:val="15"/>
        </w:numPr>
        <w:spacing w:after="160" w:line="360" w:lineRule="auto"/>
      </w:pPr>
      <w:proofErr w:type="spellStart"/>
      <w:r>
        <w:rPr>
          <w:b/>
          <w:bCs/>
        </w:rPr>
        <w:t>ingestion_log_id</w:t>
      </w:r>
      <w:proofErr w:type="spellEnd"/>
      <w:r>
        <w:rPr>
          <w:b/>
          <w:bCs/>
        </w:rPr>
        <w:t xml:space="preserve"> </w:t>
      </w:r>
      <w:r w:rsidR="005A3009" w:rsidRPr="00961242">
        <w:t xml:space="preserve">must be </w:t>
      </w:r>
      <w:r w:rsidR="005A3009">
        <w:t>unique</w:t>
      </w:r>
    </w:p>
    <w:p w14:paraId="778814BC" w14:textId="301888F0" w:rsidR="005A3009" w:rsidRDefault="00DF7D39" w:rsidP="005A3009">
      <w:pPr>
        <w:pStyle w:val="ListParagraph"/>
        <w:numPr>
          <w:ilvl w:val="0"/>
          <w:numId w:val="15"/>
        </w:numPr>
        <w:spacing w:after="160" w:line="360" w:lineRule="auto"/>
      </w:pPr>
      <w:proofErr w:type="spellStart"/>
      <w:r>
        <w:rPr>
          <w:b/>
          <w:bCs/>
        </w:rPr>
        <w:t>ingestion_type</w:t>
      </w:r>
      <w:proofErr w:type="spellEnd"/>
      <w:r>
        <w:rPr>
          <w:b/>
          <w:bCs/>
        </w:rPr>
        <w:t xml:space="preserve"> </w:t>
      </w:r>
      <w:r w:rsidR="005A3009">
        <w:t xml:space="preserve">must be </w:t>
      </w:r>
      <w:r>
        <w:t>one of “</w:t>
      </w:r>
      <w:r w:rsidR="0093782C">
        <w:t>hazard”, “</w:t>
      </w:r>
      <w:proofErr w:type="spellStart"/>
      <w:r w:rsidR="0093782C">
        <w:t>cyber_threat</w:t>
      </w:r>
      <w:proofErr w:type="spellEnd"/>
      <w:r w:rsidR="0093782C">
        <w:t>”</w:t>
      </w:r>
    </w:p>
    <w:p w14:paraId="0F1C3A04" w14:textId="097F88E7" w:rsidR="0093782C" w:rsidRPr="00961242" w:rsidRDefault="0093782C" w:rsidP="005A3009">
      <w:pPr>
        <w:pStyle w:val="ListParagraph"/>
        <w:numPr>
          <w:ilvl w:val="0"/>
          <w:numId w:val="15"/>
        </w:numPr>
        <w:spacing w:after="160" w:line="360" w:lineRule="auto"/>
      </w:pPr>
      <w:proofErr w:type="spellStart"/>
      <w:r>
        <w:rPr>
          <w:b/>
          <w:bCs/>
        </w:rPr>
        <w:t>processing_status</w:t>
      </w:r>
      <w:proofErr w:type="spellEnd"/>
      <w:r>
        <w:rPr>
          <w:b/>
          <w:bCs/>
        </w:rPr>
        <w:t xml:space="preserve"> </w:t>
      </w:r>
      <w:r w:rsidRPr="0093782C">
        <w:t>must be one of</w:t>
      </w:r>
      <w:r>
        <w:t xml:space="preserve"> “received”, “processing”, “processed”, “failed”</w:t>
      </w:r>
    </w:p>
    <w:p w14:paraId="3A90681C" w14:textId="77777777" w:rsidR="005A3009" w:rsidRPr="00961242" w:rsidRDefault="005A3009" w:rsidP="005A3009">
      <w:pPr>
        <w:pStyle w:val="Heading2"/>
        <w:spacing w:line="360" w:lineRule="auto"/>
        <w:rPr>
          <w:rFonts w:asciiTheme="minorHAnsi" w:hAnsiTheme="minorHAnsi"/>
        </w:rPr>
      </w:pPr>
      <w:r w:rsidRPr="00961242">
        <w:rPr>
          <w:rFonts w:asciiTheme="minorHAnsi" w:hAnsiTheme="minorHAnsi"/>
        </w:rPr>
        <w:t xml:space="preserve">Relationships </w:t>
      </w:r>
      <w:proofErr w:type="gramStart"/>
      <w:r w:rsidRPr="00961242">
        <w:rPr>
          <w:rFonts w:asciiTheme="minorHAnsi" w:hAnsiTheme="minorHAnsi"/>
        </w:rPr>
        <w:t>to</w:t>
      </w:r>
      <w:proofErr w:type="gramEnd"/>
      <w:r w:rsidRPr="00961242">
        <w:rPr>
          <w:rFonts w:asciiTheme="minorHAnsi" w:hAnsiTheme="minorHAnsi"/>
        </w:rPr>
        <w:t xml:space="preserve"> other tables</w:t>
      </w:r>
    </w:p>
    <w:p w14:paraId="3CF219DE" w14:textId="77777777" w:rsidR="00CF78BA" w:rsidRPr="006C31FF" w:rsidRDefault="00CF78BA" w:rsidP="00CF78BA">
      <w:pPr>
        <w:spacing w:line="360" w:lineRule="auto"/>
      </w:pPr>
      <w:proofErr w:type="spellStart"/>
      <w:r>
        <w:t>source_id</w:t>
      </w:r>
      <w:proofErr w:type="spellEnd"/>
      <w:r>
        <w:t xml:space="preserve"> references </w:t>
      </w:r>
      <w:proofErr w:type="spellStart"/>
      <w:r>
        <w:t>data_</w:t>
      </w:r>
      <w:proofErr w:type="gramStart"/>
      <w:r>
        <w:t>source.source</w:t>
      </w:r>
      <w:proofErr w:type="gramEnd"/>
      <w:r>
        <w:t>_id</w:t>
      </w:r>
      <w:proofErr w:type="spellEnd"/>
    </w:p>
    <w:p w14:paraId="670FB358" w14:textId="77777777" w:rsidR="00FA1232" w:rsidRDefault="00FA1232" w:rsidP="00472482">
      <w:pPr>
        <w:pStyle w:val="ListBullet"/>
        <w:numPr>
          <w:ilvl w:val="0"/>
          <w:numId w:val="0"/>
        </w:numPr>
        <w:spacing w:line="360" w:lineRule="auto"/>
        <w:sectPr w:rsidR="00FA1232" w:rsidSect="0096124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7B26FFC" w14:textId="77777777" w:rsidR="00961242" w:rsidRDefault="00961242" w:rsidP="00CD089B">
      <w:pPr>
        <w:pStyle w:val="Heading2"/>
        <w:spacing w:line="360" w:lineRule="auto"/>
        <w:rPr>
          <w:rFonts w:asciiTheme="minorHAnsi" w:hAnsiTheme="minorHAnsi"/>
          <w:sz w:val="40"/>
          <w:szCs w:val="40"/>
        </w:rPr>
      </w:pPr>
      <w:r w:rsidRPr="00961242">
        <w:rPr>
          <w:rFonts w:asciiTheme="minorHAnsi" w:hAnsiTheme="minorHAnsi"/>
          <w:sz w:val="40"/>
          <w:szCs w:val="40"/>
        </w:rPr>
        <w:lastRenderedPageBreak/>
        <w:t>PHOENIX System – Database ER Diagram (Backend Structured Data Schema)</w:t>
      </w:r>
    </w:p>
    <w:p w14:paraId="19219836" w14:textId="28D3FD1D" w:rsidR="00961242" w:rsidRPr="00961242" w:rsidRDefault="00E1039B" w:rsidP="00961242">
      <w:pPr>
        <w:spacing w:line="360" w:lineRule="auto"/>
      </w:pPr>
      <w:r>
        <w:rPr>
          <w:noProof/>
        </w:rPr>
        <w:drawing>
          <wp:inline distT="0" distB="0" distL="0" distR="0" wp14:anchorId="0154CC64" wp14:editId="67A207BE">
            <wp:extent cx="6085626" cy="5559188"/>
            <wp:effectExtent l="0" t="0" r="0" b="3810"/>
            <wp:docPr id="673217938" name="Picture 1" descr="The image shows a complex Entity-Relationship Diagram (ERD) for a hazard event management system, detailing various tables and their relationships, including hazard events, risk assessments, and geographic lo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7938" name="Picture 1" descr="The image shows a complex Entity-Relationship Diagram (ERD) for a hazard event management system, detailing various tables and their relationships, including hazard events, risk assessments, and geographic locations.&#10;&#10;AI-generated content may be incorrect."/>
                    <pic:cNvPicPr/>
                  </pic:nvPicPr>
                  <pic:blipFill>
                    <a:blip r:embed="rId7"/>
                    <a:stretch>
                      <a:fillRect/>
                    </a:stretch>
                  </pic:blipFill>
                  <pic:spPr>
                    <a:xfrm>
                      <a:off x="0" y="0"/>
                      <a:ext cx="6090809" cy="5563922"/>
                    </a:xfrm>
                    <a:prstGeom prst="rect">
                      <a:avLst/>
                    </a:prstGeom>
                  </pic:spPr>
                </pic:pic>
              </a:graphicData>
            </a:graphic>
          </wp:inline>
        </w:drawing>
      </w:r>
    </w:p>
    <w:sectPr w:rsidR="00961242" w:rsidRPr="00961242" w:rsidSect="007D0FB3">
      <w:pgSz w:w="15840" w:h="12240" w:orient="landscape"/>
      <w:pgMar w:top="840" w:right="1440" w:bottom="8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E2E66"/>
    <w:multiLevelType w:val="hybridMultilevel"/>
    <w:tmpl w:val="0688F7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E7D053A"/>
    <w:multiLevelType w:val="hybridMultilevel"/>
    <w:tmpl w:val="F46EC6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3C941E6"/>
    <w:multiLevelType w:val="multilevel"/>
    <w:tmpl w:val="A3F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F12BB"/>
    <w:multiLevelType w:val="multilevel"/>
    <w:tmpl w:val="A45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90FA6"/>
    <w:multiLevelType w:val="hybridMultilevel"/>
    <w:tmpl w:val="5D4A6A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7C0025"/>
    <w:multiLevelType w:val="multilevel"/>
    <w:tmpl w:val="977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C09E6"/>
    <w:multiLevelType w:val="multilevel"/>
    <w:tmpl w:val="E732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00DCA"/>
    <w:multiLevelType w:val="multilevel"/>
    <w:tmpl w:val="5CC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10C02"/>
    <w:multiLevelType w:val="hybridMultilevel"/>
    <w:tmpl w:val="BEB007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24822C1"/>
    <w:multiLevelType w:val="hybridMultilevel"/>
    <w:tmpl w:val="FFE800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C5673D2"/>
    <w:multiLevelType w:val="hybridMultilevel"/>
    <w:tmpl w:val="433811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87914C0"/>
    <w:multiLevelType w:val="multilevel"/>
    <w:tmpl w:val="5E0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81239"/>
    <w:multiLevelType w:val="hybridMultilevel"/>
    <w:tmpl w:val="B4EC3DC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1579760">
    <w:abstractNumId w:val="8"/>
  </w:num>
  <w:num w:numId="2" w16cid:durableId="327563067">
    <w:abstractNumId w:val="6"/>
  </w:num>
  <w:num w:numId="3" w16cid:durableId="757874589">
    <w:abstractNumId w:val="5"/>
  </w:num>
  <w:num w:numId="4" w16cid:durableId="377977984">
    <w:abstractNumId w:val="4"/>
  </w:num>
  <w:num w:numId="5" w16cid:durableId="1278221118">
    <w:abstractNumId w:val="7"/>
  </w:num>
  <w:num w:numId="6" w16cid:durableId="794981111">
    <w:abstractNumId w:val="3"/>
  </w:num>
  <w:num w:numId="7" w16cid:durableId="1759716411">
    <w:abstractNumId w:val="2"/>
  </w:num>
  <w:num w:numId="8" w16cid:durableId="769853709">
    <w:abstractNumId w:val="1"/>
  </w:num>
  <w:num w:numId="9" w16cid:durableId="1033925105">
    <w:abstractNumId w:val="0"/>
  </w:num>
  <w:num w:numId="10" w16cid:durableId="200679655">
    <w:abstractNumId w:val="9"/>
  </w:num>
  <w:num w:numId="11" w16cid:durableId="1151948094">
    <w:abstractNumId w:val="21"/>
  </w:num>
  <w:num w:numId="12" w16cid:durableId="823592512">
    <w:abstractNumId w:val="19"/>
  </w:num>
  <w:num w:numId="13" w16cid:durableId="224607047">
    <w:abstractNumId w:val="17"/>
  </w:num>
  <w:num w:numId="14" w16cid:durableId="1810391302">
    <w:abstractNumId w:val="18"/>
  </w:num>
  <w:num w:numId="15" w16cid:durableId="1854756819">
    <w:abstractNumId w:val="10"/>
  </w:num>
  <w:num w:numId="16" w16cid:durableId="1242061975">
    <w:abstractNumId w:val="13"/>
  </w:num>
  <w:num w:numId="17" w16cid:durableId="1229269268">
    <w:abstractNumId w:val="15"/>
  </w:num>
  <w:num w:numId="18" w16cid:durableId="1724593640">
    <w:abstractNumId w:val="16"/>
  </w:num>
  <w:num w:numId="19" w16cid:durableId="1034814640">
    <w:abstractNumId w:val="11"/>
  </w:num>
  <w:num w:numId="20" w16cid:durableId="807554949">
    <w:abstractNumId w:val="14"/>
  </w:num>
  <w:num w:numId="21" w16cid:durableId="1310094232">
    <w:abstractNumId w:val="12"/>
  </w:num>
  <w:num w:numId="22" w16cid:durableId="1573528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CB2"/>
    <w:rsid w:val="0015074B"/>
    <w:rsid w:val="001548B9"/>
    <w:rsid w:val="00184D81"/>
    <w:rsid w:val="001D769D"/>
    <w:rsid w:val="00224995"/>
    <w:rsid w:val="00295486"/>
    <w:rsid w:val="0029639D"/>
    <w:rsid w:val="002B4D50"/>
    <w:rsid w:val="00326F90"/>
    <w:rsid w:val="00351399"/>
    <w:rsid w:val="00393DBB"/>
    <w:rsid w:val="003B2751"/>
    <w:rsid w:val="003D2F25"/>
    <w:rsid w:val="00472482"/>
    <w:rsid w:val="004C2845"/>
    <w:rsid w:val="005334E9"/>
    <w:rsid w:val="00570D08"/>
    <w:rsid w:val="00583FCB"/>
    <w:rsid w:val="005A3009"/>
    <w:rsid w:val="00611387"/>
    <w:rsid w:val="00642AD5"/>
    <w:rsid w:val="00690EBE"/>
    <w:rsid w:val="006A46A5"/>
    <w:rsid w:val="006C31FF"/>
    <w:rsid w:val="0075303D"/>
    <w:rsid w:val="007D0FB3"/>
    <w:rsid w:val="00876E99"/>
    <w:rsid w:val="0093782C"/>
    <w:rsid w:val="00961242"/>
    <w:rsid w:val="009663D5"/>
    <w:rsid w:val="00A1690C"/>
    <w:rsid w:val="00AA1D8D"/>
    <w:rsid w:val="00AC2BB7"/>
    <w:rsid w:val="00B47730"/>
    <w:rsid w:val="00BB3CAE"/>
    <w:rsid w:val="00BC178E"/>
    <w:rsid w:val="00C06976"/>
    <w:rsid w:val="00C26E88"/>
    <w:rsid w:val="00C6377A"/>
    <w:rsid w:val="00CB0664"/>
    <w:rsid w:val="00CD089B"/>
    <w:rsid w:val="00CF2C64"/>
    <w:rsid w:val="00CF78BA"/>
    <w:rsid w:val="00D3107A"/>
    <w:rsid w:val="00D54831"/>
    <w:rsid w:val="00D75866"/>
    <w:rsid w:val="00D948CA"/>
    <w:rsid w:val="00D95388"/>
    <w:rsid w:val="00DF7D39"/>
    <w:rsid w:val="00E1039B"/>
    <w:rsid w:val="00EA2E58"/>
    <w:rsid w:val="00EC0339"/>
    <w:rsid w:val="00EF3A2C"/>
    <w:rsid w:val="00FA1232"/>
    <w:rsid w:val="00FB216A"/>
    <w:rsid w:val="00FC693F"/>
    <w:rsid w:val="6ED0C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B4535"/>
  <w14:defaultImageDpi w14:val="330"/>
  <w15:docId w15:val="{09D09245-8657-1440-B291-255DF4E7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961242"/>
    <w:pPr>
      <w:spacing w:after="0" w:line="240" w:lineRule="auto"/>
    </w:pPr>
    <w:rPr>
      <w:rFonts w:eastAsiaTheme="minorHAnsi"/>
      <w:kern w:val="2"/>
      <w:sz w:val="24"/>
      <w:szCs w:val="24"/>
      <w:lang w:val="en-AU"/>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9612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612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21</Pages>
  <Words>2918</Words>
  <Characters>16636</Characters>
  <Application>Microsoft Office Word</Application>
  <DocSecurity>0</DocSecurity>
  <Lines>138</Lines>
  <Paragraphs>39</Paragraphs>
  <ScaleCrop>false</ScaleCrop>
  <Manager/>
  <Company/>
  <LinksUpToDate>false</LinksUpToDate>
  <CharactersWithSpaces>19515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TOBY SULLIVAN</cp:lastModifiedBy>
  <cp:revision>34</cp:revision>
  <cp:lastPrinted>2026-03-27T07:30:00Z</cp:lastPrinted>
  <dcterms:created xsi:type="dcterms:W3CDTF">2026-05-17T02:07:00Z</dcterms:created>
  <dcterms:modified xsi:type="dcterms:W3CDTF">2026-05-17T02:40:00Z</dcterms:modified>
  <cp:category/>
</cp:coreProperties>
</file>